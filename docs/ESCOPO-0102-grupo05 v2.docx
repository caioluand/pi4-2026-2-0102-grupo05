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59AAE" w14:textId="645FE0AA" w:rsidR="007D4777" w:rsidRDefault="644D6A15">
      <w:pPr>
        <w:spacing w:after="240"/>
        <w:jc w:val="center"/>
      </w:pPr>
      <w:r w:rsidRPr="423915C8">
        <w:rPr>
          <w:b/>
          <w:bCs/>
          <w:sz w:val="36"/>
          <w:szCs w:val="36"/>
        </w:rPr>
        <w:t>Escopo do projeto Timbro</w:t>
      </w:r>
    </w:p>
    <w:p w14:paraId="5DF32B7F" w14:textId="69340994" w:rsidR="36B6AF71" w:rsidRDefault="28F86B1C" w:rsidP="36B6AF71">
      <w:pPr>
        <w:spacing w:after="360"/>
        <w:jc w:val="center"/>
      </w:pPr>
      <w:r w:rsidRPr="423915C8">
        <w:rPr>
          <w:i/>
          <w:iCs/>
        </w:rPr>
        <w:t>Disciplina: Pro</w:t>
      </w:r>
      <w:r w:rsidR="5D568536" w:rsidRPr="423915C8">
        <w:rPr>
          <w:i/>
          <w:iCs/>
        </w:rPr>
        <w:t>jeto Integrador</w:t>
      </w:r>
      <w:r w:rsidRPr="423915C8">
        <w:rPr>
          <w:i/>
          <w:iCs/>
        </w:rPr>
        <w:t xml:space="preserve"> I</w:t>
      </w:r>
      <w:r w:rsidR="18D2E76F" w:rsidRPr="423915C8">
        <w:rPr>
          <w:i/>
          <w:iCs/>
        </w:rPr>
        <w:t>V</w:t>
      </w:r>
      <w:r w:rsidRPr="423915C8">
        <w:rPr>
          <w:i/>
          <w:iCs/>
        </w:rPr>
        <w:t xml:space="preserve"> | </w:t>
      </w:r>
      <w:r w:rsidR="1EF91703" w:rsidRPr="423915C8">
        <w:rPr>
          <w:i/>
          <w:iCs/>
        </w:rPr>
        <w:t>Entrega</w:t>
      </w:r>
      <w:r w:rsidRPr="423915C8">
        <w:rPr>
          <w:i/>
          <w:iCs/>
        </w:rPr>
        <w:t xml:space="preserve"> 1</w:t>
      </w:r>
      <w:r w:rsidR="396F21E7" w:rsidRPr="423915C8">
        <w:rPr>
          <w:i/>
          <w:iCs/>
        </w:rPr>
        <w:t>:</w:t>
      </w:r>
      <w:r w:rsidRPr="423915C8">
        <w:rPr>
          <w:i/>
          <w:iCs/>
        </w:rPr>
        <w:t xml:space="preserve"> </w:t>
      </w:r>
      <w:r w:rsidR="603C8B9E" w:rsidRPr="423915C8">
        <w:rPr>
          <w:i/>
          <w:iCs/>
        </w:rPr>
        <w:t>Escopo do Projeto</w:t>
      </w:r>
    </w:p>
    <w:p w14:paraId="0B1C6E32" w14:textId="5F6821D7" w:rsidR="36B6AF71" w:rsidRDefault="36B6AF71" w:rsidP="36B6AF71">
      <w:pPr>
        <w:spacing w:after="360"/>
        <w:jc w:val="center"/>
        <w:rPr>
          <w:i/>
          <w:iCs/>
        </w:rPr>
      </w:pPr>
    </w:p>
    <w:p w14:paraId="0C4D7865" w14:textId="0ABCB0B3" w:rsidR="007D4777" w:rsidRDefault="423915C8">
      <w:pPr>
        <w:keepNext/>
        <w:spacing w:before="240" w:after="120"/>
      </w:pPr>
      <w:r w:rsidRPr="423915C8">
        <w:rPr>
          <w:b/>
          <w:bCs/>
          <w:sz w:val="32"/>
          <w:szCs w:val="32"/>
        </w:rPr>
        <w:t xml:space="preserve">1. </w:t>
      </w:r>
      <w:r w:rsidR="5A13F1A6" w:rsidRPr="423915C8">
        <w:rPr>
          <w:b/>
          <w:bCs/>
          <w:sz w:val="32"/>
          <w:szCs w:val="32"/>
        </w:rPr>
        <w:t>Problema</w:t>
      </w:r>
    </w:p>
    <w:p w14:paraId="147724F6" w14:textId="3F142D1F" w:rsidR="6AE7910F" w:rsidRDefault="6AE7910F" w:rsidP="423915C8">
      <w:pPr>
        <w:spacing w:after="240"/>
      </w:pPr>
      <w:r w:rsidRPr="423915C8">
        <w:t xml:space="preserve">Hoje </w:t>
      </w:r>
      <w:r w:rsidR="6B71E229" w:rsidRPr="423915C8">
        <w:t xml:space="preserve">uma instrutora autônoma formalizada como MEI, que oferece cursos de Excel e </w:t>
      </w:r>
      <w:r w:rsidR="3B669A70" w:rsidRPr="423915C8">
        <w:t>rotinas administrativas para turmas pequenas,</w:t>
      </w:r>
      <w:r w:rsidRPr="423915C8">
        <w:t xml:space="preserve"> precisa</w:t>
      </w:r>
      <w:r w:rsidR="19C1E427" w:rsidRPr="423915C8">
        <w:t xml:space="preserve"> </w:t>
      </w:r>
      <w:r w:rsidR="090A0B84" w:rsidRPr="423915C8">
        <w:t>criar</w:t>
      </w:r>
      <w:r w:rsidR="05568581" w:rsidRPr="423915C8">
        <w:t xml:space="preserve"> seus</w:t>
      </w:r>
      <w:r w:rsidR="090A0B84" w:rsidRPr="423915C8">
        <w:t xml:space="preserve"> certificados</w:t>
      </w:r>
      <w:r w:rsidR="136A04D5" w:rsidRPr="423915C8">
        <w:t xml:space="preserve"> de conclusão</w:t>
      </w:r>
      <w:r w:rsidR="20EDCA93" w:rsidRPr="423915C8">
        <w:t xml:space="preserve">, mas </w:t>
      </w:r>
      <w:r w:rsidR="6BA4B75A" w:rsidRPr="423915C8">
        <w:t>a falta de autenticidade desses documentos leva contratantes</w:t>
      </w:r>
      <w:r w:rsidR="2DA64558" w:rsidRPr="423915C8">
        <w:t xml:space="preserve"> a</w:t>
      </w:r>
      <w:r w:rsidR="212B7034" w:rsidRPr="423915C8">
        <w:t xml:space="preserve"> validarem diretamente com a escola</w:t>
      </w:r>
      <w:r w:rsidR="20EDCA93" w:rsidRPr="423915C8">
        <w:t xml:space="preserve">, o que causa </w:t>
      </w:r>
      <w:r w:rsidR="18D31A4B" w:rsidRPr="423915C8">
        <w:t>atraso e/ou falta de credibilidade em seus cursos</w:t>
      </w:r>
      <w:r w:rsidR="20EDCA93" w:rsidRPr="423915C8">
        <w:t>.</w:t>
      </w:r>
    </w:p>
    <w:p w14:paraId="7B748626" w14:textId="0CB3F11B" w:rsidR="2BDCBD72" w:rsidRDefault="2BDCBD72" w:rsidP="423915C8">
      <w:pPr>
        <w:spacing w:after="240"/>
        <w:rPr>
          <w:rFonts w:eastAsia="Calibri" w:cs="Calibri"/>
        </w:rPr>
      </w:pPr>
      <w:r w:rsidRPr="423915C8">
        <w:rPr>
          <w:b/>
          <w:bCs/>
        </w:rPr>
        <w:t>Evidência:</w:t>
      </w:r>
      <w:r>
        <w:br/>
      </w:r>
      <w:r w:rsidR="62A10F0D">
        <w:rPr>
          <w:noProof/>
        </w:rPr>
        <w:drawing>
          <wp:inline distT="0" distB="0" distL="0" distR="0" wp14:anchorId="7ADC41A1" wp14:editId="3EBA8EB4">
            <wp:extent cx="2933700" cy="2026322"/>
            <wp:effectExtent l="0" t="0" r="0" b="0"/>
            <wp:docPr id="1607568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8709" name="Picture 1607568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A10F0D">
        <w:rPr>
          <w:noProof/>
        </w:rPr>
        <w:drawing>
          <wp:inline distT="0" distB="0" distL="0" distR="0" wp14:anchorId="468A3ABF" wp14:editId="4471A20F">
            <wp:extent cx="2877243" cy="2028825"/>
            <wp:effectExtent l="0" t="0" r="0" b="0"/>
            <wp:docPr id="1207724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159" name="Picture 120772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24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1D195B" w:rsidRPr="423915C8">
        <w:rPr>
          <w:rFonts w:eastAsia="Calibri" w:cs="Calibri"/>
          <w:i/>
          <w:iCs/>
          <w:sz w:val="19"/>
          <w:szCs w:val="19"/>
        </w:rPr>
        <w:t>Comentário: Cerificado real emitido, mas sem forma de verificar a autenticidade (sem código).</w:t>
      </w:r>
    </w:p>
    <w:p w14:paraId="36E60F86" w14:textId="18B2FF90" w:rsidR="423915C8" w:rsidRDefault="423915C8" w:rsidP="6618749D">
      <w:pPr>
        <w:spacing w:after="240"/>
      </w:pPr>
    </w:p>
    <w:p w14:paraId="37554445" w14:textId="0FEFCD0C" w:rsidR="6618749D" w:rsidRDefault="6618749D">
      <w:r>
        <w:br w:type="page"/>
      </w:r>
    </w:p>
    <w:p w14:paraId="644A8609" w14:textId="1987F558" w:rsidR="6618749D" w:rsidRDefault="6618749D" w:rsidP="6618749D">
      <w:pPr>
        <w:spacing w:after="240"/>
      </w:pPr>
    </w:p>
    <w:p w14:paraId="4F436DD9" w14:textId="64321CF6" w:rsidR="36DCF077" w:rsidRDefault="1B19B35C" w:rsidP="6618749D">
      <w:pPr>
        <w:keepNext/>
        <w:spacing w:before="240" w:after="120"/>
        <w:rPr>
          <w:rFonts w:eastAsia="Calibri" w:cs="Calibri"/>
        </w:rPr>
      </w:pPr>
      <w:r w:rsidRPr="6618749D">
        <w:rPr>
          <w:b/>
          <w:bCs/>
          <w:sz w:val="32"/>
          <w:szCs w:val="32"/>
        </w:rPr>
        <w:t xml:space="preserve">2. </w:t>
      </w:r>
      <w:r w:rsidR="38D6D814" w:rsidRPr="6618749D">
        <w:rPr>
          <w:b/>
          <w:bCs/>
          <w:sz w:val="32"/>
          <w:szCs w:val="32"/>
        </w:rPr>
        <w:t>Objetivo geral, objetivos específicos e critério de sucesso</w:t>
      </w:r>
      <w:r w:rsidR="36DCF077">
        <w:br/>
      </w:r>
      <w:r w:rsidR="36DCF077">
        <w:br/>
      </w:r>
      <w:r w:rsidR="60966995" w:rsidRPr="6618749D">
        <w:rPr>
          <w:rFonts w:eastAsia="Calibri" w:cs="Calibri"/>
          <w:b/>
          <w:bCs/>
        </w:rPr>
        <w:t>Objetivo geral:</w:t>
      </w:r>
      <w:r w:rsidR="36DCF077">
        <w:br/>
      </w:r>
      <w:r w:rsidR="60966995" w:rsidRPr="6618749D">
        <w:rPr>
          <w:rFonts w:eastAsia="Calibri" w:cs="Calibri"/>
        </w:rPr>
        <w:t xml:space="preserve"> Construir um sistema web distribuído para registro de certificados exclusivo para instituições, pequenas empresas e MEIs, que vincule obrigatoriamente o documento ao nome completo e RG/CPF do aluno e permita a validação pública de sua integridade via chave de autenticação, sem a necessidade de login.</w:t>
      </w:r>
      <w:r w:rsidR="36DCF077">
        <w:br/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>Objetivos específicos:</w:t>
      </w:r>
      <w:r w:rsidR="0C2FCBA2" w:rsidRPr="6618749D">
        <w:rPr>
          <w:rFonts w:eastAsia="Calibri" w:cs="Calibri"/>
        </w:rPr>
        <w:t xml:space="preserve"> </w:t>
      </w:r>
      <w:r w:rsidR="36DCF077">
        <w:br/>
      </w:r>
      <w:r w:rsidR="0F32AC19" w:rsidRPr="6618749D">
        <w:rPr>
          <w:rFonts w:eastAsia="Calibri" w:cs="Calibri"/>
          <w:b/>
          <w:bCs/>
        </w:rPr>
        <w:t xml:space="preserve"> </w:t>
      </w:r>
      <w:r w:rsidR="0C2FCBA2" w:rsidRPr="6618749D">
        <w:rPr>
          <w:rFonts w:eastAsia="Calibri" w:cs="Calibri"/>
          <w:b/>
          <w:bCs/>
        </w:rPr>
        <w:t>OE1.</w:t>
      </w:r>
      <w:r w:rsidR="0C2FCBA2" w:rsidRPr="6618749D">
        <w:rPr>
          <w:rFonts w:eastAsia="Calibri" w:cs="Calibri"/>
        </w:rPr>
        <w:t xml:space="preserve"> Autenticar e restringir o acesso de registro de certificados apenas para emissores formalizados (instituições, empresas e MEIs), bloqueando a possibilidade de upload e autenticação por parte dos alunos.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OE2.</w:t>
      </w:r>
      <w:r w:rsidR="0C2FCBA2" w:rsidRPr="6618749D">
        <w:rPr>
          <w:rFonts w:eastAsia="Calibri" w:cs="Calibri"/>
        </w:rPr>
        <w:t xml:space="preserve"> Registrar os certificados no sistema exigindo, como campos obrigatórios, o nome completo e o documento (RG ou CPF) do aluno, gerando uma chave de autenticação única e inserindo a evidência na blockchain. 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OE3.</w:t>
      </w:r>
      <w:r w:rsidR="0C2FCBA2" w:rsidRPr="6618749D">
        <w:rPr>
          <w:rFonts w:eastAsia="Calibri" w:cs="Calibri"/>
        </w:rPr>
        <w:t xml:space="preserve"> Disponibilizar uma interface de consulta pública onde qualquer pessoa, possuindo apenas a chave de autenticação, consiga verificar o status e a veracidade do certificado sem a necessidade de criar uma conta. </w:t>
      </w:r>
      <w:r w:rsidR="36DCF077">
        <w:br/>
      </w:r>
      <w:r w:rsidR="36DCF077">
        <w:br/>
      </w:r>
      <w:r w:rsidR="0C2FCBA2" w:rsidRPr="6618749D">
        <w:rPr>
          <w:rFonts w:eastAsia="Calibri" w:cs="Calibri"/>
          <w:b/>
          <w:bCs/>
        </w:rPr>
        <w:t xml:space="preserve"> OE4.</w:t>
      </w:r>
      <w:r w:rsidR="0C2FCBA2" w:rsidRPr="6618749D">
        <w:rPr>
          <w:rFonts w:eastAsia="Calibri" w:cs="Calibri"/>
        </w:rPr>
        <w:t xml:space="preserve"> Manter um painel de histórico para o emissor, permitindo que ele gerencie os certificados gerados e possa </w:t>
      </w:r>
      <w:r w:rsidR="29AE6C2A" w:rsidRPr="6618749D">
        <w:rPr>
          <w:rFonts w:eastAsia="Calibri" w:cs="Calibri"/>
        </w:rPr>
        <w:t>consultar o histórico</w:t>
      </w:r>
      <w:r w:rsidR="0C2FCBA2" w:rsidRPr="6618749D">
        <w:rPr>
          <w:rFonts w:eastAsia="Calibri" w:cs="Calibri"/>
        </w:rPr>
        <w:t xml:space="preserve"> mantendo a rastreabilidade.</w:t>
      </w:r>
      <w:r w:rsidR="36DCF077">
        <w:br/>
      </w:r>
    </w:p>
    <w:p w14:paraId="4D9477E4" w14:textId="6D5EE597" w:rsidR="423915C8" w:rsidRDefault="745AC48A" w:rsidP="6618749D">
      <w:pPr>
        <w:keepNext/>
        <w:spacing w:before="240" w:after="120"/>
      </w:pPr>
      <w:r w:rsidRPr="6618749D">
        <w:rPr>
          <w:rFonts w:eastAsia="Calibri" w:cs="Calibri"/>
          <w:b/>
          <w:bCs/>
        </w:rPr>
        <w:t>Objetivos específicos:</w:t>
      </w:r>
      <w:r w:rsidR="423915C8">
        <w:br/>
      </w:r>
      <w:r w:rsidR="31F582E0" w:rsidRPr="6618749D">
        <w:rPr>
          <w:rFonts w:eastAsia="Calibri" w:cs="Calibri"/>
        </w:rPr>
        <w:t>Em dezembro, uma instituição emissora registra 1 certificado preenchendo obrigatori</w:t>
      </w:r>
      <w:r w:rsidR="1662CCF2" w:rsidRPr="6618749D">
        <w:rPr>
          <w:rFonts w:eastAsia="Calibri" w:cs="Calibri"/>
        </w:rPr>
        <w:t xml:space="preserve">amente o nome e o CPF/RG do aluno, e um terceiro (como um recrutador) consegue acessar o sistema público e confirmar a autenticidade do documento usando apenas a </w:t>
      </w:r>
      <w:r w:rsidR="1A9F6EE0" w:rsidRPr="6618749D">
        <w:rPr>
          <w:rFonts w:eastAsia="Calibri" w:cs="Calibri"/>
        </w:rPr>
        <w:t>chave de autenticação em menos de 1 minuto, sem precisar fazer nenhum tipo de login.</w:t>
      </w:r>
    </w:p>
    <w:p w14:paraId="40A50FA8" w14:textId="6B47D23E" w:rsidR="6618749D" w:rsidRDefault="6618749D" w:rsidP="6618749D">
      <w:pPr>
        <w:keepNext/>
        <w:spacing w:before="240" w:after="120"/>
        <w:rPr>
          <w:rFonts w:eastAsia="Calibri" w:cs="Calibri"/>
        </w:rPr>
      </w:pPr>
    </w:p>
    <w:p w14:paraId="395A9A5B" w14:textId="2767F8EE" w:rsidR="6618749D" w:rsidRDefault="6618749D">
      <w:r>
        <w:br w:type="page"/>
      </w:r>
    </w:p>
    <w:p w14:paraId="1EB92656" w14:textId="01465B53" w:rsidR="6618749D" w:rsidRDefault="6618749D" w:rsidP="6618749D">
      <w:pPr>
        <w:keepNext/>
        <w:spacing w:before="240" w:after="120"/>
        <w:rPr>
          <w:rFonts w:eastAsia="Calibri" w:cs="Calibri"/>
        </w:rPr>
      </w:pPr>
    </w:p>
    <w:p w14:paraId="41580725" w14:textId="6CC4B8BE" w:rsidR="007D4777" w:rsidRDefault="28F86B1C" w:rsidP="36B6AF71">
      <w:pPr>
        <w:keepNext/>
        <w:spacing w:before="240" w:after="60"/>
      </w:pPr>
      <w:r w:rsidRPr="423915C8">
        <w:rPr>
          <w:b/>
          <w:bCs/>
          <w:sz w:val="32"/>
          <w:szCs w:val="32"/>
        </w:rPr>
        <w:t xml:space="preserve">3. </w:t>
      </w:r>
      <w:r w:rsidR="5EF0D94A" w:rsidRPr="423915C8">
        <w:rPr>
          <w:b/>
          <w:bCs/>
          <w:sz w:val="32"/>
          <w:szCs w:val="32"/>
        </w:rPr>
        <w:t>Escopo</w:t>
      </w:r>
    </w:p>
    <w:tbl>
      <w:tblPr>
        <w:tblpPr w:leftFromText="141" w:rightFromText="141" w:vertAnchor="text" w:horzAnchor="margin" w:tblpXSpec="center" w:tblpY="278"/>
        <w:tblW w:w="1016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162"/>
        <w:gridCol w:w="4774"/>
        <w:gridCol w:w="773"/>
        <w:gridCol w:w="850"/>
      </w:tblGrid>
      <w:tr w:rsidR="00224E87" w:rsidRPr="00624CA8" w14:paraId="16610261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1037C6A" w14:textId="77777777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</w:pPr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ID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DC8AF2C" w14:textId="77777777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</w:pPr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Entregável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6F4FB75" w14:textId="77777777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</w:pPr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Feito quando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F5F947D" w14:textId="77777777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</w:pPr>
            <w:proofErr w:type="spellStart"/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Obj</w:t>
            </w:r>
            <w:proofErr w:type="spellEnd"/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0D06936" w14:textId="77777777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</w:pPr>
            <w:r w:rsidRPr="00224E87">
              <w:rPr>
                <w:rFonts w:asciiTheme="majorHAnsi" w:eastAsia="Times New Roman" w:hAnsiTheme="majorHAnsi" w:cstheme="majorHAnsi"/>
                <w:b/>
                <w:bCs/>
                <w:color w:val="003383"/>
                <w:lang w:eastAsia="pt-BR"/>
              </w:rPr>
              <w:t>Tam.</w:t>
            </w:r>
          </w:p>
        </w:tc>
      </w:tr>
      <w:tr w:rsidR="00624CA8" w:rsidRPr="00624CA8" w14:paraId="21691C82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DAD3BD2" w14:textId="640BCF4A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E1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9DCB657" w14:textId="2E57D440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Calibri" w:hAnsiTheme="majorHAnsi" w:cstheme="majorHAnsi"/>
                <w:color w:val="auto"/>
              </w:rPr>
              <w:t>Autenticar e restringir o acesso de registro de certificados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34BF348" w14:textId="5E142F18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Há a tentativa de consulta de aluno ou alguma outra pessoa, fora a empresa emissora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3C0FC87" w14:textId="7606D19E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OE1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DA4AC0C" w14:textId="5B9C0B12" w:rsidR="00224E87" w:rsidRPr="00624CA8" w:rsidRDefault="00624CA8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M</w:t>
            </w:r>
          </w:p>
        </w:tc>
      </w:tr>
      <w:tr w:rsidR="00624CA8" w:rsidRPr="00624CA8" w14:paraId="72646D08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791CCF2" w14:textId="3936C37D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E2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F70302A" w14:textId="6C1BC503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Calibri" w:hAnsiTheme="majorHAnsi" w:cstheme="majorHAnsi"/>
                <w:color w:val="auto"/>
              </w:rPr>
              <w:t>Registrar os certificados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DF48357" w14:textId="13ECDF93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A empresa já está cadastrada e um aluno encerra o curso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85F7068" w14:textId="5BE6D598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OE2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0680A6A" w14:textId="0C619293" w:rsidR="00224E87" w:rsidRPr="00624CA8" w:rsidRDefault="00624CA8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G</w:t>
            </w:r>
          </w:p>
        </w:tc>
      </w:tr>
      <w:tr w:rsidR="00624CA8" w:rsidRPr="00624CA8" w14:paraId="051B4390" w14:textId="77777777" w:rsidTr="00624CA8">
        <w:trPr>
          <w:trHeight w:val="144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43365A2" w14:textId="7B2B15DC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E3</w:t>
            </w:r>
          </w:p>
        </w:tc>
        <w:tc>
          <w:tcPr>
            <w:tcW w:w="3162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2CEAE07" w14:textId="69DD7B5D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Calibri" w:hAnsiTheme="majorHAnsi" w:cstheme="majorHAnsi"/>
                <w:color w:val="auto"/>
              </w:rPr>
              <w:t>Disponibilizar uma interface de consulta pública</w:t>
            </w:r>
          </w:p>
        </w:tc>
        <w:tc>
          <w:tcPr>
            <w:tcW w:w="4774" w:type="dxa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1DF70289" w14:textId="27D44EEF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 xml:space="preserve">Alguma pessoa decide consultar a credibilidade de um certificado com </w:t>
            </w:r>
            <w:r w:rsidR="00624CA8"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a chave de autenticação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828F9E5" w14:textId="72DB9BD5" w:rsidR="00224E87" w:rsidRPr="00624CA8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OE3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47077B8A" w14:textId="4F184E89" w:rsidR="00224E87" w:rsidRPr="00624CA8" w:rsidRDefault="00624CA8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bCs/>
                <w:color w:val="auto"/>
                <w:lang w:eastAsia="pt-BR"/>
              </w:rPr>
              <w:t>P</w:t>
            </w:r>
          </w:p>
        </w:tc>
      </w:tr>
      <w:tr w:rsidR="00624CA8" w:rsidRPr="00624CA8" w14:paraId="4A9D2047" w14:textId="77777777" w:rsidTr="00624CA8">
        <w:trPr>
          <w:trHeight w:val="458"/>
        </w:trPr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2A4FAD6" w14:textId="7C424E6F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224E87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E</w:t>
            </w:r>
            <w:r w:rsidRPr="00624CA8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4</w:t>
            </w:r>
          </w:p>
        </w:tc>
        <w:tc>
          <w:tcPr>
            <w:tcW w:w="3162" w:type="dxa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E37B50A" w14:textId="7AB15792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624CA8">
              <w:rPr>
                <w:rFonts w:asciiTheme="majorHAnsi" w:eastAsia="Calibri" w:hAnsiTheme="majorHAnsi" w:cstheme="majorHAnsi"/>
                <w:color w:val="auto"/>
              </w:rPr>
              <w:t>Manter um painel de histórico para o emissor</w:t>
            </w:r>
          </w:p>
        </w:tc>
        <w:tc>
          <w:tcPr>
            <w:tcW w:w="4774" w:type="dxa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291D8C" w14:textId="74FAFBD5" w:rsidR="00224E87" w:rsidRPr="00224E87" w:rsidRDefault="00624CA8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A partir do momento que a empresa é cadastrada e insere o primeiro certificado</w:t>
            </w:r>
          </w:p>
        </w:tc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65F4055" w14:textId="6AACCE9C" w:rsidR="00224E87" w:rsidRPr="00224E87" w:rsidRDefault="00224E87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OE4</w:t>
            </w:r>
          </w:p>
        </w:tc>
        <w:tc>
          <w:tcPr>
            <w:tcW w:w="0" w:type="auto"/>
            <w:tcBorders>
              <w:bottom w:val="single" w:sz="6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F33A066" w14:textId="1640CD7F" w:rsidR="00224E87" w:rsidRPr="00224E87" w:rsidRDefault="00624CA8" w:rsidP="00224E8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lang w:eastAsia="pt-BR"/>
              </w:rPr>
            </w:pPr>
            <w:r w:rsidRPr="00624CA8">
              <w:rPr>
                <w:rFonts w:asciiTheme="majorHAnsi" w:eastAsia="Times New Roman" w:hAnsiTheme="majorHAnsi" w:cstheme="majorHAnsi"/>
                <w:color w:val="auto"/>
                <w:lang w:eastAsia="pt-BR"/>
              </w:rPr>
              <w:t>G</w:t>
            </w:r>
          </w:p>
        </w:tc>
      </w:tr>
    </w:tbl>
    <w:p w14:paraId="5FEF5AB0" w14:textId="58232260" w:rsidR="36B6AF71" w:rsidRPr="00624CA8" w:rsidRDefault="36B6AF71" w:rsidP="36B6AF71">
      <w:pPr>
        <w:spacing w:after="240"/>
        <w:rPr>
          <w:rFonts w:asciiTheme="majorHAnsi" w:hAnsiTheme="majorHAnsi" w:cstheme="majorHAnsi"/>
          <w:color w:val="auto"/>
        </w:rPr>
      </w:pPr>
    </w:p>
    <w:p w14:paraId="59681A96" w14:textId="77777777" w:rsidR="00224E87" w:rsidRDefault="00224E87" w:rsidP="36B6AF71">
      <w:pPr>
        <w:spacing w:after="240"/>
      </w:pPr>
    </w:p>
    <w:p w14:paraId="6EF579B7" w14:textId="5A4B6308" w:rsidR="00624CA8" w:rsidRDefault="423915C8" w:rsidP="423915C8">
      <w:pPr>
        <w:keepNext/>
        <w:spacing w:before="240" w:after="120"/>
        <w:rPr>
          <w:b/>
          <w:bCs/>
          <w:sz w:val="32"/>
          <w:szCs w:val="32"/>
        </w:rPr>
      </w:pPr>
      <w:r w:rsidRPr="423915C8">
        <w:rPr>
          <w:b/>
          <w:bCs/>
          <w:sz w:val="32"/>
          <w:szCs w:val="32"/>
        </w:rPr>
        <w:t xml:space="preserve">4. </w:t>
      </w:r>
      <w:r w:rsidR="15E15ADC" w:rsidRPr="423915C8">
        <w:rPr>
          <w:b/>
          <w:bCs/>
          <w:sz w:val="32"/>
          <w:szCs w:val="32"/>
        </w:rPr>
        <w:t>Fora de Escopo</w:t>
      </w:r>
    </w:p>
    <w:tbl>
      <w:tblPr>
        <w:tblW w:w="96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612"/>
      </w:tblGrid>
      <w:tr w:rsidR="00624CA8" w:rsidRPr="00D86EB1" w14:paraId="22AB9463" w14:textId="77777777" w:rsidTr="00624CA8">
        <w:trPr>
          <w:trHeight w:val="522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CA53924" w14:textId="77777777" w:rsidR="00624CA8" w:rsidRPr="00D86EB1" w:rsidRDefault="00624CA8" w:rsidP="00340189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O que fica de fora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98DDEDE" w14:textId="77777777" w:rsidR="00624CA8" w:rsidRPr="00D86EB1" w:rsidRDefault="00624CA8" w:rsidP="00340189">
            <w:pPr>
              <w:spacing w:after="240"/>
              <w:rPr>
                <w:b/>
                <w:bCs/>
              </w:rPr>
            </w:pPr>
            <w:r w:rsidRPr="00D86EB1">
              <w:rPr>
                <w:b/>
                <w:bCs/>
              </w:rPr>
              <w:t>Por quê</w:t>
            </w:r>
          </w:p>
        </w:tc>
      </w:tr>
      <w:tr w:rsidR="00624CA8" w:rsidRPr="00D86EB1" w14:paraId="3EAF97DE" w14:textId="77777777" w:rsidTr="00624CA8">
        <w:trPr>
          <w:trHeight w:val="1087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2B68541C" w14:textId="77777777" w:rsidR="00624CA8" w:rsidRPr="00A74C4A" w:rsidRDefault="00624CA8" w:rsidP="00340189">
            <w:pPr>
              <w:spacing w:after="240"/>
            </w:pPr>
            <w:r w:rsidRPr="00A74C4A">
              <w:t>Validar documentos de identidade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C6F8E36" w14:textId="77777777" w:rsidR="00624CA8" w:rsidRPr="00A74C4A" w:rsidRDefault="00624CA8" w:rsidP="00340189">
            <w:pPr>
              <w:spacing w:after="240"/>
            </w:pPr>
            <w:r w:rsidRPr="00A74C4A">
              <w:t>Porque nosso objetivo é validar certificados e seria uma outra vertente validar outros documentos, como o de identidade.</w:t>
            </w:r>
          </w:p>
        </w:tc>
      </w:tr>
      <w:tr w:rsidR="00624CA8" w:rsidRPr="00D86EB1" w14:paraId="2525E54B" w14:textId="77777777" w:rsidTr="00624CA8">
        <w:trPr>
          <w:trHeight w:val="1101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7161E8DA" w14:textId="77777777" w:rsidR="00624CA8" w:rsidRPr="00A74C4A" w:rsidRDefault="00624CA8" w:rsidP="00340189">
            <w:pPr>
              <w:spacing w:after="240"/>
            </w:pPr>
            <w:r w:rsidRPr="00A74C4A">
              <w:t>Emissão de certificados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542EDECB" w14:textId="77777777" w:rsidR="00624CA8" w:rsidRPr="00A74C4A" w:rsidRDefault="00624CA8" w:rsidP="00340189">
            <w:pPr>
              <w:spacing w:after="240"/>
            </w:pPr>
            <w:r w:rsidRPr="00A74C4A">
              <w:t>Porque emitir certificados significaria resolver um outro problema e a padronização desses certificados em empresas pequenas talvez não agregue muito valor à certificação.</w:t>
            </w:r>
          </w:p>
        </w:tc>
      </w:tr>
      <w:tr w:rsidR="00624CA8" w:rsidRPr="00D86EB1" w14:paraId="4F8FB47F" w14:textId="77777777" w:rsidTr="00624CA8">
        <w:trPr>
          <w:trHeight w:val="1101"/>
          <w:tblHeader/>
        </w:trPr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39DA3607" w14:textId="77777777" w:rsidR="00624CA8" w:rsidRPr="00A74C4A" w:rsidRDefault="00624CA8" w:rsidP="00340189">
            <w:pPr>
              <w:spacing w:after="240"/>
            </w:pPr>
            <w:r w:rsidRPr="00A74C4A">
              <w:t>Cadastro de alunos</w:t>
            </w:r>
          </w:p>
        </w:tc>
        <w:tc>
          <w:tcPr>
            <w:tcW w:w="0" w:type="auto"/>
            <w:tcBorders>
              <w:bottom w:val="single" w:sz="12" w:space="0" w:color="D9E4F2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 w14:paraId="035784D6" w14:textId="77777777" w:rsidR="00624CA8" w:rsidRPr="00A74C4A" w:rsidRDefault="00624CA8" w:rsidP="00340189">
            <w:pPr>
              <w:spacing w:after="240"/>
            </w:pPr>
            <w:r w:rsidRPr="00A74C4A">
              <w:t xml:space="preserve">Porque seria desnecessário para o objetivo de validar certificados. O único cadastro necessário é o de empresa, pois deve-se comprovar a credibilidade do curso para criar o </w:t>
            </w:r>
            <w:proofErr w:type="spellStart"/>
            <w:r w:rsidRPr="00A74C4A">
              <w:t>hash</w:t>
            </w:r>
            <w:bookmarkStart w:id="0" w:name="_GoBack"/>
            <w:bookmarkEnd w:id="0"/>
            <w:proofErr w:type="spellEnd"/>
            <w:r w:rsidRPr="00A74C4A">
              <w:t>, além de facilitar o agrupamento de certificados por empresa.</w:t>
            </w:r>
          </w:p>
        </w:tc>
      </w:tr>
    </w:tbl>
    <w:p w14:paraId="570C5329" w14:textId="77777777" w:rsidR="00624CA8" w:rsidRDefault="00624CA8" w:rsidP="00624CA8">
      <w:pPr>
        <w:spacing w:after="240"/>
      </w:pPr>
    </w:p>
    <w:p w14:paraId="6465CC29" w14:textId="70B8C58C" w:rsidR="423915C8" w:rsidRDefault="423915C8" w:rsidP="423915C8">
      <w:pPr>
        <w:spacing w:after="240"/>
      </w:pPr>
    </w:p>
    <w:p w14:paraId="3DF6E2F3" w14:textId="61DD589A" w:rsidR="722E6894" w:rsidRDefault="722E6894" w:rsidP="423915C8">
      <w:pPr>
        <w:keepNext/>
        <w:spacing w:before="240" w:after="120"/>
      </w:pPr>
      <w:r w:rsidRPr="423915C8">
        <w:rPr>
          <w:b/>
          <w:bCs/>
          <w:sz w:val="32"/>
          <w:szCs w:val="32"/>
        </w:rPr>
        <w:lastRenderedPageBreak/>
        <w:t>5. Viabilidade</w:t>
      </w:r>
    </w:p>
    <w:p w14:paraId="1A34D4B5" w14:textId="3B0C1FCE" w:rsidR="48A3DDEA" w:rsidRDefault="48A3DDEA" w:rsidP="423915C8">
      <w:pPr>
        <w:spacing w:after="240"/>
      </w:pPr>
      <w:r>
        <w:t>(Se o que está na Parte 3 cabe no tempo que vocês têm)</w:t>
      </w:r>
    </w:p>
    <w:p w14:paraId="34BBF237" w14:textId="3ED81965" w:rsidR="423915C8" w:rsidRDefault="423915C8" w:rsidP="423915C8">
      <w:pPr>
        <w:spacing w:after="240"/>
      </w:pPr>
    </w:p>
    <w:p w14:paraId="37034E81" w14:textId="0A428C5C" w:rsidR="722E6894" w:rsidRDefault="722E6894" w:rsidP="423915C8">
      <w:pPr>
        <w:keepNext/>
        <w:spacing w:before="240" w:after="120"/>
      </w:pPr>
      <w:r w:rsidRPr="423915C8">
        <w:rPr>
          <w:b/>
          <w:bCs/>
          <w:sz w:val="32"/>
          <w:szCs w:val="32"/>
        </w:rPr>
        <w:t>6. Links</w:t>
      </w:r>
    </w:p>
    <w:p w14:paraId="0C7D30B7" w14:textId="57625396" w:rsidR="773803AD" w:rsidRDefault="773803AD" w:rsidP="423915C8">
      <w:pPr>
        <w:spacing w:after="240"/>
      </w:pPr>
      <w:r>
        <w:t>(Onde está o repositório, o card e quem é o time)</w:t>
      </w:r>
    </w:p>
    <w:p w14:paraId="014CA6CA" w14:textId="78B6BBAF" w:rsidR="423915C8" w:rsidRDefault="423915C8" w:rsidP="423915C8">
      <w:pPr>
        <w:spacing w:after="240"/>
      </w:pPr>
    </w:p>
    <w:sectPr w:rsidR="423915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F8"/>
    <w:rsid w:val="0015074B"/>
    <w:rsid w:val="00224E87"/>
    <w:rsid w:val="0029639D"/>
    <w:rsid w:val="002D653C"/>
    <w:rsid w:val="00326F90"/>
    <w:rsid w:val="00624CA8"/>
    <w:rsid w:val="007D4777"/>
    <w:rsid w:val="00AA1D8D"/>
    <w:rsid w:val="00B47730"/>
    <w:rsid w:val="00CB0664"/>
    <w:rsid w:val="00FC693F"/>
    <w:rsid w:val="012DF9C4"/>
    <w:rsid w:val="0375FBA1"/>
    <w:rsid w:val="044F2506"/>
    <w:rsid w:val="04E1CEB8"/>
    <w:rsid w:val="0545A5BD"/>
    <w:rsid w:val="05568581"/>
    <w:rsid w:val="0573AB2C"/>
    <w:rsid w:val="070BE452"/>
    <w:rsid w:val="086EC99B"/>
    <w:rsid w:val="08AAC351"/>
    <w:rsid w:val="090A0B84"/>
    <w:rsid w:val="0A28C7B4"/>
    <w:rsid w:val="0A67CB4C"/>
    <w:rsid w:val="0A8AC4E4"/>
    <w:rsid w:val="0AD77E51"/>
    <w:rsid w:val="0C2FCBA2"/>
    <w:rsid w:val="0EE0DD0E"/>
    <w:rsid w:val="0F32AC19"/>
    <w:rsid w:val="1270FF79"/>
    <w:rsid w:val="127187C1"/>
    <w:rsid w:val="136A04D5"/>
    <w:rsid w:val="14819B3D"/>
    <w:rsid w:val="152D9F2A"/>
    <w:rsid w:val="155198DD"/>
    <w:rsid w:val="15E15ADC"/>
    <w:rsid w:val="161B3DAC"/>
    <w:rsid w:val="1662CCF2"/>
    <w:rsid w:val="16CDF785"/>
    <w:rsid w:val="174317D4"/>
    <w:rsid w:val="17A919D6"/>
    <w:rsid w:val="17CFEBB1"/>
    <w:rsid w:val="18D2E76F"/>
    <w:rsid w:val="18D31A4B"/>
    <w:rsid w:val="19C1E427"/>
    <w:rsid w:val="19CC042B"/>
    <w:rsid w:val="19F36DE2"/>
    <w:rsid w:val="1A1C5D92"/>
    <w:rsid w:val="1A4914FD"/>
    <w:rsid w:val="1A9F6EE0"/>
    <w:rsid w:val="1B19B35C"/>
    <w:rsid w:val="1B37A8D3"/>
    <w:rsid w:val="1B8C829D"/>
    <w:rsid w:val="1D062888"/>
    <w:rsid w:val="1E6AE377"/>
    <w:rsid w:val="1E7DA529"/>
    <w:rsid w:val="1EF91703"/>
    <w:rsid w:val="2004C1A6"/>
    <w:rsid w:val="200D7C85"/>
    <w:rsid w:val="206957FB"/>
    <w:rsid w:val="20B94BF5"/>
    <w:rsid w:val="20EDCA93"/>
    <w:rsid w:val="2116C204"/>
    <w:rsid w:val="2116FD58"/>
    <w:rsid w:val="212B7034"/>
    <w:rsid w:val="2175E35A"/>
    <w:rsid w:val="23388040"/>
    <w:rsid w:val="23785607"/>
    <w:rsid w:val="23B110B6"/>
    <w:rsid w:val="2407189E"/>
    <w:rsid w:val="249899F5"/>
    <w:rsid w:val="25B658BE"/>
    <w:rsid w:val="25EA3BFC"/>
    <w:rsid w:val="2625108C"/>
    <w:rsid w:val="26D8976C"/>
    <w:rsid w:val="26F16567"/>
    <w:rsid w:val="27E2E436"/>
    <w:rsid w:val="28F86B1C"/>
    <w:rsid w:val="292AD4EB"/>
    <w:rsid w:val="29AE6C2A"/>
    <w:rsid w:val="2B7B2BA9"/>
    <w:rsid w:val="2BDCBD72"/>
    <w:rsid w:val="2BEB2B4D"/>
    <w:rsid w:val="2C9F6961"/>
    <w:rsid w:val="2CA7F062"/>
    <w:rsid w:val="2D73EC6E"/>
    <w:rsid w:val="2DA64558"/>
    <w:rsid w:val="300BE81B"/>
    <w:rsid w:val="30786472"/>
    <w:rsid w:val="31F582E0"/>
    <w:rsid w:val="32972503"/>
    <w:rsid w:val="340D0967"/>
    <w:rsid w:val="354D97F8"/>
    <w:rsid w:val="363B3A38"/>
    <w:rsid w:val="36B6AF71"/>
    <w:rsid w:val="36DCF077"/>
    <w:rsid w:val="37AA1A5C"/>
    <w:rsid w:val="38D6D814"/>
    <w:rsid w:val="3900966E"/>
    <w:rsid w:val="391D195B"/>
    <w:rsid w:val="391E29B9"/>
    <w:rsid w:val="396F21E7"/>
    <w:rsid w:val="3B669A70"/>
    <w:rsid w:val="3B690718"/>
    <w:rsid w:val="3B7F3425"/>
    <w:rsid w:val="3CBDDB6C"/>
    <w:rsid w:val="3DCF46BA"/>
    <w:rsid w:val="40327459"/>
    <w:rsid w:val="40B129FD"/>
    <w:rsid w:val="4166D714"/>
    <w:rsid w:val="41BA34F7"/>
    <w:rsid w:val="41CD0476"/>
    <w:rsid w:val="41E0B364"/>
    <w:rsid w:val="41F3208C"/>
    <w:rsid w:val="423915C8"/>
    <w:rsid w:val="423B4628"/>
    <w:rsid w:val="4472CB0F"/>
    <w:rsid w:val="45EB9E3C"/>
    <w:rsid w:val="488685E4"/>
    <w:rsid w:val="48A3DDEA"/>
    <w:rsid w:val="4AEF50C5"/>
    <w:rsid w:val="4E2FD19B"/>
    <w:rsid w:val="4E86BE98"/>
    <w:rsid w:val="4ED08456"/>
    <w:rsid w:val="4EDC232A"/>
    <w:rsid w:val="5009BA46"/>
    <w:rsid w:val="509FDC09"/>
    <w:rsid w:val="51740DC0"/>
    <w:rsid w:val="532FCE45"/>
    <w:rsid w:val="540E574A"/>
    <w:rsid w:val="54874C8D"/>
    <w:rsid w:val="56A44F9F"/>
    <w:rsid w:val="570838A3"/>
    <w:rsid w:val="5986B2CB"/>
    <w:rsid w:val="5A13F1A6"/>
    <w:rsid w:val="5BB174C4"/>
    <w:rsid w:val="5D568536"/>
    <w:rsid w:val="5E0D4933"/>
    <w:rsid w:val="5EF0D94A"/>
    <w:rsid w:val="5FC974E1"/>
    <w:rsid w:val="603C8B9E"/>
    <w:rsid w:val="60966995"/>
    <w:rsid w:val="610AE9E2"/>
    <w:rsid w:val="620A34CE"/>
    <w:rsid w:val="62A10F0D"/>
    <w:rsid w:val="63378C21"/>
    <w:rsid w:val="63D62D78"/>
    <w:rsid w:val="642AB985"/>
    <w:rsid w:val="644D6A15"/>
    <w:rsid w:val="6618749D"/>
    <w:rsid w:val="66581A1E"/>
    <w:rsid w:val="68FEBE47"/>
    <w:rsid w:val="6A391CE7"/>
    <w:rsid w:val="6AE7910F"/>
    <w:rsid w:val="6B71E229"/>
    <w:rsid w:val="6BA4B75A"/>
    <w:rsid w:val="6BA6A351"/>
    <w:rsid w:val="6C4E563A"/>
    <w:rsid w:val="6C739672"/>
    <w:rsid w:val="6EFF14BE"/>
    <w:rsid w:val="6F4A973E"/>
    <w:rsid w:val="705FB965"/>
    <w:rsid w:val="70C068FC"/>
    <w:rsid w:val="7140B45E"/>
    <w:rsid w:val="722E6894"/>
    <w:rsid w:val="72324C7B"/>
    <w:rsid w:val="72EF0952"/>
    <w:rsid w:val="7366703F"/>
    <w:rsid w:val="73AC49A8"/>
    <w:rsid w:val="745AC48A"/>
    <w:rsid w:val="747DD7BE"/>
    <w:rsid w:val="749A4E9B"/>
    <w:rsid w:val="7672CAE9"/>
    <w:rsid w:val="773803AD"/>
    <w:rsid w:val="779AA149"/>
    <w:rsid w:val="779DB42A"/>
    <w:rsid w:val="78E3C07A"/>
    <w:rsid w:val="7A6DF3D2"/>
    <w:rsid w:val="7B7044B2"/>
    <w:rsid w:val="7CF7EAB8"/>
    <w:rsid w:val="7E57AAD2"/>
    <w:rsid w:val="7EB9FD94"/>
    <w:rsid w:val="7F3A21CD"/>
    <w:rsid w:val="7F8829F7"/>
    <w:rsid w:val="7F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B239F9-7A50-444F-9B95-52F3F1F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36B6AF71"/>
    <w:rPr>
      <w:rFonts w:ascii="Calibri" w:hAnsi="Calibri"/>
      <w:color w:val="000000" w:themeColor="text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6B6AF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6B6AF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6B6AF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36B6AF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36B6AF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36B6AF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36B6AF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36B6AF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36B6AF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36B6AF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36B6AF71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36B6AF71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36B6AF7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36B6AF7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36B6AF7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36B6AF7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6B6AF7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6B6AF71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36B6AF71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36B6AF71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36B6AF71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36B6AF71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36B6AF71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36B6AF71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36B6AF71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36B6AF71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36B6AF71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36B6AF71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6B6AF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6B6AF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8EB984-D75D-4FA3-A900-51A767A3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Emely Miguel Moreira</cp:lastModifiedBy>
  <cp:revision>4</cp:revision>
  <dcterms:created xsi:type="dcterms:W3CDTF">2026-09-11T00:02:00Z</dcterms:created>
  <dcterms:modified xsi:type="dcterms:W3CDTF">2026-09-11T00:46:00Z</dcterms:modified>
  <cp:category/>
</cp:coreProperties>
</file>