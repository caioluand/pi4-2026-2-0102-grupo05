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9AAE" w14:textId="645FE0AA" w:rsidR="007D4777" w:rsidRDefault="644D6A15">
      <w:pPr>
        <w:spacing w:after="240"/>
        <w:jc w:val="center"/>
      </w:pPr>
      <w:r w:rsidRPr="423915C8">
        <w:rPr>
          <w:b/>
          <w:bCs/>
          <w:sz w:val="36"/>
          <w:szCs w:val="36"/>
        </w:rPr>
        <w:t>Escopo do projeto Timbro</w:t>
      </w:r>
    </w:p>
    <w:p w14:paraId="5DF32B7F" w14:textId="69340994" w:rsidR="36B6AF71" w:rsidRDefault="28F86B1C" w:rsidP="36B6AF71">
      <w:pPr>
        <w:spacing w:after="360"/>
        <w:jc w:val="center"/>
      </w:pPr>
      <w:r w:rsidRPr="423915C8">
        <w:rPr>
          <w:i/>
          <w:iCs/>
        </w:rPr>
        <w:t>Disciplina: Pro</w:t>
      </w:r>
      <w:r w:rsidR="5D568536" w:rsidRPr="423915C8">
        <w:rPr>
          <w:i/>
          <w:iCs/>
        </w:rPr>
        <w:t>jeto Integrador</w:t>
      </w:r>
      <w:r w:rsidRPr="423915C8">
        <w:rPr>
          <w:i/>
          <w:iCs/>
        </w:rPr>
        <w:t xml:space="preserve"> I</w:t>
      </w:r>
      <w:r w:rsidR="18D2E76F" w:rsidRPr="423915C8">
        <w:rPr>
          <w:i/>
          <w:iCs/>
        </w:rPr>
        <w:t>V</w:t>
      </w:r>
      <w:r w:rsidRPr="423915C8">
        <w:rPr>
          <w:i/>
          <w:iCs/>
        </w:rPr>
        <w:t xml:space="preserve"> | </w:t>
      </w:r>
      <w:r w:rsidR="1EF91703" w:rsidRPr="423915C8">
        <w:rPr>
          <w:i/>
          <w:iCs/>
        </w:rPr>
        <w:t>Entrega</w:t>
      </w:r>
      <w:r w:rsidRPr="423915C8">
        <w:rPr>
          <w:i/>
          <w:iCs/>
        </w:rPr>
        <w:t xml:space="preserve"> 1</w:t>
      </w:r>
      <w:r w:rsidR="396F21E7" w:rsidRPr="423915C8">
        <w:rPr>
          <w:i/>
          <w:iCs/>
        </w:rPr>
        <w:t>:</w:t>
      </w:r>
      <w:r w:rsidRPr="423915C8">
        <w:rPr>
          <w:i/>
          <w:iCs/>
        </w:rPr>
        <w:t xml:space="preserve"> </w:t>
      </w:r>
      <w:r w:rsidR="603C8B9E" w:rsidRPr="423915C8">
        <w:rPr>
          <w:i/>
          <w:iCs/>
        </w:rPr>
        <w:t>Escopo do Projeto</w:t>
      </w:r>
    </w:p>
    <w:p w14:paraId="0B1C6E32" w14:textId="5F6821D7" w:rsidR="36B6AF71" w:rsidRDefault="36B6AF71" w:rsidP="36B6AF71">
      <w:pPr>
        <w:spacing w:after="360"/>
        <w:jc w:val="center"/>
        <w:rPr>
          <w:i/>
          <w:iCs/>
        </w:rPr>
      </w:pPr>
    </w:p>
    <w:p w14:paraId="0C4D7865" w14:textId="0ABCB0B3" w:rsidR="007D4777" w:rsidRDefault="423915C8">
      <w:pPr>
        <w:keepNext/>
        <w:spacing w:before="240" w:after="120"/>
      </w:pPr>
      <w:r w:rsidRPr="423915C8">
        <w:rPr>
          <w:b/>
          <w:bCs/>
          <w:sz w:val="32"/>
          <w:szCs w:val="32"/>
        </w:rPr>
        <w:t xml:space="preserve">1. </w:t>
      </w:r>
      <w:r w:rsidR="5A13F1A6" w:rsidRPr="423915C8">
        <w:rPr>
          <w:b/>
          <w:bCs/>
          <w:sz w:val="32"/>
          <w:szCs w:val="32"/>
        </w:rPr>
        <w:t>Problema</w:t>
      </w:r>
    </w:p>
    <w:p w14:paraId="147724F6" w14:textId="3F142D1F" w:rsidR="6AE7910F" w:rsidRDefault="6AE7910F" w:rsidP="423915C8">
      <w:pPr>
        <w:spacing w:after="240"/>
      </w:pPr>
      <w:r w:rsidRPr="423915C8">
        <w:t xml:space="preserve">Hoje </w:t>
      </w:r>
      <w:r w:rsidR="6B71E229" w:rsidRPr="423915C8">
        <w:t xml:space="preserve">uma instrutora autônoma formalizada como MEI, que oferece cursos de Excel e </w:t>
      </w:r>
      <w:r w:rsidR="3B669A70" w:rsidRPr="423915C8">
        <w:t>rotinas administrativas para turmas pequenas,</w:t>
      </w:r>
      <w:r w:rsidRPr="423915C8">
        <w:t xml:space="preserve"> precisa</w:t>
      </w:r>
      <w:r w:rsidR="19C1E427" w:rsidRPr="423915C8">
        <w:t xml:space="preserve"> </w:t>
      </w:r>
      <w:r w:rsidR="090A0B84" w:rsidRPr="423915C8">
        <w:t>criar</w:t>
      </w:r>
      <w:r w:rsidR="05568581" w:rsidRPr="423915C8">
        <w:t xml:space="preserve"> seus</w:t>
      </w:r>
      <w:r w:rsidR="090A0B84" w:rsidRPr="423915C8">
        <w:t xml:space="preserve"> certificados</w:t>
      </w:r>
      <w:r w:rsidR="136A04D5" w:rsidRPr="423915C8">
        <w:t xml:space="preserve"> de conclusão</w:t>
      </w:r>
      <w:r w:rsidR="20EDCA93" w:rsidRPr="423915C8">
        <w:t xml:space="preserve">, mas </w:t>
      </w:r>
      <w:r w:rsidR="6BA4B75A" w:rsidRPr="423915C8">
        <w:t>a falta de autenticidade desses documentos leva contratantes</w:t>
      </w:r>
      <w:r w:rsidR="2DA64558" w:rsidRPr="423915C8">
        <w:t xml:space="preserve"> a</w:t>
      </w:r>
      <w:r w:rsidR="212B7034" w:rsidRPr="423915C8">
        <w:t xml:space="preserve"> validarem diretamente com a escola</w:t>
      </w:r>
      <w:r w:rsidR="20EDCA93" w:rsidRPr="423915C8">
        <w:t xml:space="preserve">, o que causa </w:t>
      </w:r>
      <w:r w:rsidR="18D31A4B" w:rsidRPr="423915C8">
        <w:t>atraso e/ou falta de credibilidade em seus cursos</w:t>
      </w:r>
      <w:r w:rsidR="20EDCA93" w:rsidRPr="423915C8">
        <w:t>.</w:t>
      </w:r>
    </w:p>
    <w:p w14:paraId="7B748626" w14:textId="0CB3F11B" w:rsidR="2BDCBD72" w:rsidRDefault="2BDCBD72" w:rsidP="423915C8">
      <w:pPr>
        <w:spacing w:after="240"/>
        <w:rPr>
          <w:rFonts w:eastAsia="Calibri" w:cs="Calibri"/>
        </w:rPr>
      </w:pPr>
      <w:r w:rsidRPr="423915C8">
        <w:rPr>
          <w:b/>
          <w:bCs/>
        </w:rPr>
        <w:t>Evidência:</w:t>
      </w:r>
      <w:r>
        <w:br/>
      </w:r>
      <w:r w:rsidR="62A10F0D">
        <w:rPr>
          <w:noProof/>
        </w:rPr>
        <w:drawing>
          <wp:inline distT="0" distB="0" distL="0" distR="0" wp14:anchorId="7ADC41A1" wp14:editId="3EBA8EB4">
            <wp:extent cx="2933700" cy="2026322"/>
            <wp:effectExtent l="0" t="0" r="0" b="0"/>
            <wp:docPr id="1607568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8709" name="Picture 1607568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A10F0D">
        <w:rPr>
          <w:noProof/>
        </w:rPr>
        <w:drawing>
          <wp:inline distT="0" distB="0" distL="0" distR="0" wp14:anchorId="468A3ABF" wp14:editId="4471A20F">
            <wp:extent cx="2877243" cy="2028825"/>
            <wp:effectExtent l="0" t="0" r="0" b="0"/>
            <wp:docPr id="1207724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159" name="Picture 120772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24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1D195B" w:rsidRPr="423915C8">
        <w:rPr>
          <w:rFonts w:eastAsia="Calibri" w:cs="Calibri"/>
          <w:i/>
          <w:iCs/>
          <w:sz w:val="19"/>
          <w:szCs w:val="19"/>
        </w:rPr>
        <w:t>Comentário: Cerificado real emitido, mas sem forma de verificar a autenticidade (sem código).</w:t>
      </w:r>
    </w:p>
    <w:p w14:paraId="36E60F86" w14:textId="18B2FF90" w:rsidR="423915C8" w:rsidRDefault="423915C8" w:rsidP="6618749D">
      <w:pPr>
        <w:spacing w:after="240"/>
      </w:pPr>
    </w:p>
    <w:p w14:paraId="37554445" w14:textId="0FEFCD0C" w:rsidR="6618749D" w:rsidRDefault="6618749D">
      <w:r>
        <w:br w:type="page"/>
      </w:r>
    </w:p>
    <w:p w14:paraId="644A8609" w14:textId="1987F558" w:rsidR="6618749D" w:rsidRDefault="6618749D" w:rsidP="6618749D">
      <w:pPr>
        <w:spacing w:after="240"/>
      </w:pPr>
    </w:p>
    <w:p w14:paraId="4F436DD9" w14:textId="64321CF6" w:rsidR="36DCF077" w:rsidRDefault="1B19B35C" w:rsidP="6618749D">
      <w:pPr>
        <w:keepNext/>
        <w:spacing w:before="240" w:after="120"/>
        <w:rPr>
          <w:rFonts w:eastAsia="Calibri" w:cs="Calibri"/>
        </w:rPr>
      </w:pPr>
      <w:r w:rsidRPr="6618749D">
        <w:rPr>
          <w:b/>
          <w:bCs/>
          <w:sz w:val="32"/>
          <w:szCs w:val="32"/>
        </w:rPr>
        <w:t xml:space="preserve">2. </w:t>
      </w:r>
      <w:r w:rsidR="38D6D814" w:rsidRPr="6618749D">
        <w:rPr>
          <w:b/>
          <w:bCs/>
          <w:sz w:val="32"/>
          <w:szCs w:val="32"/>
        </w:rPr>
        <w:t>Objetivo geral, objetivos específicos e critério de sucesso</w:t>
      </w:r>
      <w:r w:rsidR="36DCF077">
        <w:br/>
      </w:r>
      <w:r w:rsidR="36DCF077">
        <w:br/>
      </w:r>
      <w:r w:rsidR="60966995" w:rsidRPr="6618749D">
        <w:rPr>
          <w:rFonts w:eastAsia="Calibri" w:cs="Calibri"/>
          <w:b/>
          <w:bCs/>
        </w:rPr>
        <w:t>Objetivo geral:</w:t>
      </w:r>
      <w:r w:rsidR="36DCF077">
        <w:br/>
      </w:r>
      <w:r w:rsidR="60966995" w:rsidRPr="6618749D">
        <w:rPr>
          <w:rFonts w:eastAsia="Calibri" w:cs="Calibri"/>
        </w:rPr>
        <w:t xml:space="preserve"> Construir um sistema web distribuído para registro de certificados exclusivo para instituições, pequenas empresas e MEIs, que vincule obrigatoriamente o documento ao nome completo e RG/CPF do aluno e permita a validação pública de sua integridade via chave de autenticação, sem a necessidade de login.</w:t>
      </w:r>
      <w:r w:rsidR="36DCF077">
        <w:br/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>Objetivos específicos:</w:t>
      </w:r>
      <w:r w:rsidR="0C2FCBA2" w:rsidRPr="6618749D">
        <w:rPr>
          <w:rFonts w:eastAsia="Calibri" w:cs="Calibri"/>
        </w:rPr>
        <w:t xml:space="preserve"> </w:t>
      </w:r>
      <w:r w:rsidR="36DCF077">
        <w:br/>
      </w:r>
      <w:r w:rsidR="0F32AC19" w:rsidRPr="6618749D">
        <w:rPr>
          <w:rFonts w:eastAsia="Calibri" w:cs="Calibri"/>
          <w:b/>
          <w:bCs/>
        </w:rPr>
        <w:t xml:space="preserve"> </w:t>
      </w:r>
      <w:r w:rsidR="0C2FCBA2" w:rsidRPr="6618749D">
        <w:rPr>
          <w:rFonts w:eastAsia="Calibri" w:cs="Calibri"/>
          <w:b/>
          <w:bCs/>
        </w:rPr>
        <w:t>OE1.</w:t>
      </w:r>
      <w:r w:rsidR="0C2FCBA2" w:rsidRPr="6618749D">
        <w:rPr>
          <w:rFonts w:eastAsia="Calibri" w:cs="Calibri"/>
        </w:rPr>
        <w:t xml:space="preserve"> Autenticar e restringir o acesso de registro de certificados apenas para emissores formalizados (instituições, empresas e MEIs), bloqueando a possibilidade de upload e autenticação por parte dos alunos.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OE2.</w:t>
      </w:r>
      <w:r w:rsidR="0C2FCBA2" w:rsidRPr="6618749D">
        <w:rPr>
          <w:rFonts w:eastAsia="Calibri" w:cs="Calibri"/>
        </w:rPr>
        <w:t xml:space="preserve"> Registrar os certificados no sistema exigindo, como campos obrigatórios, o nome completo e o documento (RG ou CPF) do aluno, gerando uma chave de autenticação única e inserindo a evidência na blockchain. 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OE3.</w:t>
      </w:r>
      <w:r w:rsidR="0C2FCBA2" w:rsidRPr="6618749D">
        <w:rPr>
          <w:rFonts w:eastAsia="Calibri" w:cs="Calibri"/>
        </w:rPr>
        <w:t xml:space="preserve"> Disponibilizar uma interface de consulta pública onde qualquer pessoa, possuindo apenas a chave de autenticação, consiga verificar o status e a veracidade do certificado sem a necessidade de criar uma conta. 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OE4.</w:t>
      </w:r>
      <w:r w:rsidR="0C2FCBA2" w:rsidRPr="6618749D">
        <w:rPr>
          <w:rFonts w:eastAsia="Calibri" w:cs="Calibri"/>
        </w:rPr>
        <w:t xml:space="preserve"> Manter um painel de histórico para o emissor, permitindo que ele gerencie os certificados gerados e possa </w:t>
      </w:r>
      <w:r w:rsidR="29AE6C2A" w:rsidRPr="6618749D">
        <w:rPr>
          <w:rFonts w:eastAsia="Calibri" w:cs="Calibri"/>
        </w:rPr>
        <w:t>consultar o histórico</w:t>
      </w:r>
      <w:r w:rsidR="0C2FCBA2" w:rsidRPr="6618749D">
        <w:rPr>
          <w:rFonts w:eastAsia="Calibri" w:cs="Calibri"/>
        </w:rPr>
        <w:t xml:space="preserve"> mantendo a rastreabilidade.</w:t>
      </w:r>
      <w:r w:rsidR="36DCF077">
        <w:br/>
      </w:r>
    </w:p>
    <w:p w14:paraId="4D9477E4" w14:textId="6D5EE597" w:rsidR="423915C8" w:rsidRDefault="745AC48A" w:rsidP="6618749D">
      <w:pPr>
        <w:keepNext/>
        <w:spacing w:before="240" w:after="120"/>
      </w:pPr>
      <w:r w:rsidRPr="6618749D">
        <w:rPr>
          <w:rFonts w:eastAsia="Calibri" w:cs="Calibri"/>
          <w:b/>
          <w:bCs/>
        </w:rPr>
        <w:t>Objetivos específicos:</w:t>
      </w:r>
      <w:r w:rsidR="423915C8">
        <w:br/>
      </w:r>
      <w:r w:rsidR="31F582E0" w:rsidRPr="6618749D">
        <w:rPr>
          <w:rFonts w:eastAsia="Calibri" w:cs="Calibri"/>
        </w:rPr>
        <w:t>Em dezembro, uma instituição emissora registra 1 certificado preenchendo obrigatori</w:t>
      </w:r>
      <w:r w:rsidR="1662CCF2" w:rsidRPr="6618749D">
        <w:rPr>
          <w:rFonts w:eastAsia="Calibri" w:cs="Calibri"/>
        </w:rPr>
        <w:t xml:space="preserve">amente o nome e o CPF/RG do aluno, e um terceiro (como um recrutador) consegue acessar o sistema público e confirmar a autenticidade do documento usando apenas a </w:t>
      </w:r>
      <w:r w:rsidR="1A9F6EE0" w:rsidRPr="6618749D">
        <w:rPr>
          <w:rFonts w:eastAsia="Calibri" w:cs="Calibri"/>
        </w:rPr>
        <w:t>chave de autenticação em menos de 1 minuto, sem precisar fazer nenhum tipo de login.</w:t>
      </w:r>
    </w:p>
    <w:p w14:paraId="40A50FA8" w14:textId="6B47D23E" w:rsidR="6618749D" w:rsidRDefault="6618749D" w:rsidP="6618749D">
      <w:pPr>
        <w:keepNext/>
        <w:spacing w:before="240" w:after="120"/>
        <w:rPr>
          <w:rFonts w:eastAsia="Calibri" w:cs="Calibri"/>
        </w:rPr>
      </w:pPr>
    </w:p>
    <w:p w14:paraId="395A9A5B" w14:textId="2767F8EE" w:rsidR="6618749D" w:rsidRDefault="6618749D">
      <w:r>
        <w:br w:type="page"/>
      </w:r>
    </w:p>
    <w:p w14:paraId="1EB92656" w14:textId="01465B53" w:rsidR="6618749D" w:rsidRDefault="6618749D" w:rsidP="6618749D">
      <w:pPr>
        <w:keepNext/>
        <w:spacing w:before="240" w:after="120"/>
        <w:rPr>
          <w:rFonts w:eastAsia="Calibri" w:cs="Calibri"/>
        </w:rPr>
      </w:pPr>
    </w:p>
    <w:p w14:paraId="41580725" w14:textId="6CC4B8BE" w:rsidR="007D4777" w:rsidRDefault="28F86B1C" w:rsidP="36B6AF71">
      <w:pPr>
        <w:keepNext/>
        <w:spacing w:before="240" w:after="60"/>
      </w:pPr>
      <w:r w:rsidRPr="423915C8">
        <w:rPr>
          <w:b/>
          <w:bCs/>
          <w:sz w:val="32"/>
          <w:szCs w:val="32"/>
        </w:rPr>
        <w:t xml:space="preserve">3. </w:t>
      </w:r>
      <w:r w:rsidR="5EF0D94A" w:rsidRPr="423915C8">
        <w:rPr>
          <w:b/>
          <w:bCs/>
          <w:sz w:val="32"/>
          <w:szCs w:val="32"/>
        </w:rPr>
        <w:t>Escopo</w:t>
      </w:r>
    </w:p>
    <w:tbl>
      <w:tblPr>
        <w:tblpPr w:leftFromText="141" w:rightFromText="141" w:vertAnchor="text" w:horzAnchor="margin" w:tblpXSpec="center" w:tblpY="278"/>
        <w:tblW w:w="101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162"/>
        <w:gridCol w:w="4774"/>
        <w:gridCol w:w="769"/>
        <w:gridCol w:w="847"/>
      </w:tblGrid>
      <w:tr w:rsidR="00224E87" w:rsidRPr="00216154" w14:paraId="16610261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1037C6A" w14:textId="77777777" w:rsidR="00224E87" w:rsidRPr="00216154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ID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DC8AF2C" w14:textId="77777777" w:rsidR="00224E87" w:rsidRPr="00216154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Entregável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6F4FB75" w14:textId="77777777" w:rsidR="00224E87" w:rsidRPr="00216154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Feito quando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F5F947D" w14:textId="77777777" w:rsidR="00224E87" w:rsidRPr="00216154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proofErr w:type="spellStart"/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Obj</w:t>
            </w:r>
            <w:proofErr w:type="spellEnd"/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0D06936" w14:textId="77777777" w:rsidR="00224E87" w:rsidRPr="00216154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  <w:t>Tam.</w:t>
            </w:r>
          </w:p>
        </w:tc>
      </w:tr>
      <w:tr w:rsidR="00320861" w:rsidRPr="00216154" w14:paraId="5FBD3C6D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4340E10" w14:textId="366DC001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E1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C0C5893" w14:textId="2B6BC945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Calibri" w:hAnsiTheme="majorHAnsi" w:cstheme="majorHAnsi"/>
                <w:color w:val="auto"/>
              </w:rPr>
              <w:t>Autenticar e restringir o acesso de registro de certificados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0AED44D" w14:textId="61152CEA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bCs/>
              </w:rPr>
              <w:t>Um usuário não autorizado (</w:t>
            </w:r>
            <w:proofErr w:type="spellStart"/>
            <w:r w:rsidRPr="00216154">
              <w:rPr>
                <w:bCs/>
              </w:rPr>
              <w:t>ex</w:t>
            </w:r>
            <w:proofErr w:type="spellEnd"/>
            <w:r w:rsidRPr="00216154">
              <w:rPr>
                <w:bCs/>
              </w:rPr>
              <w:t>: aluno)</w:t>
            </w:r>
            <w:r w:rsidRPr="00216154">
              <w:t xml:space="preserve"> faz </w:t>
            </w:r>
            <w:r w:rsidRPr="00216154">
              <w:rPr>
                <w:bCs/>
              </w:rPr>
              <w:t>a tentativa de acessar a área de emissão</w:t>
            </w:r>
            <w:r w:rsidRPr="00216154">
              <w:t xml:space="preserve"> e </w:t>
            </w:r>
            <w:r w:rsidRPr="00216154">
              <w:rPr>
                <w:bCs/>
              </w:rPr>
              <w:t>o sistema bloqueia o acesso, permitindo apenas emissores.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E1339BC" w14:textId="0468E67A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OE1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629A97C5" w14:textId="475E8526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M</w:t>
            </w:r>
          </w:p>
        </w:tc>
      </w:tr>
      <w:tr w:rsidR="00320861" w:rsidRPr="00216154" w14:paraId="705AD495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782859A" w14:textId="1026F0C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E2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054C2E14" w14:textId="40F0B4D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Calibri" w:hAnsiTheme="majorHAnsi" w:cstheme="majorHAnsi"/>
                <w:color w:val="auto"/>
              </w:rPr>
              <w:t>Registrar os certificados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6907388" w14:textId="6D55E00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bCs/>
              </w:rPr>
              <w:t>O emissor formalizado</w:t>
            </w:r>
            <w:r w:rsidRPr="00216154">
              <w:t xml:space="preserve"> faz </w:t>
            </w:r>
            <w:r w:rsidRPr="00216154">
              <w:rPr>
                <w:bCs/>
              </w:rPr>
              <w:t>o preenchimento dos dados obrigatórios de um aluno</w:t>
            </w:r>
            <w:r w:rsidRPr="00216154">
              <w:t xml:space="preserve"> e </w:t>
            </w:r>
            <w:r w:rsidRPr="00216154">
              <w:rPr>
                <w:bCs/>
              </w:rPr>
              <w:t>o certificado é registrado na blockchain com uma chave única.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7EAD0012" w14:textId="127FB95F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OE2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DE8A04F" w14:textId="48F722B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G</w:t>
            </w:r>
          </w:p>
        </w:tc>
      </w:tr>
      <w:tr w:rsidR="00320861" w:rsidRPr="00216154" w14:paraId="16781265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5B37FEF" w14:textId="33B1F7C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E3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23FCEDD" w14:textId="31420F2E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Calibri" w:hAnsiTheme="majorHAnsi" w:cstheme="majorHAnsi"/>
                <w:color w:val="auto"/>
              </w:rPr>
              <w:t>Disponibilizar uma interface de consulta pública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4EFC25D" w14:textId="0105B05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bCs/>
              </w:rPr>
              <w:t>Qualquer pessoa</w:t>
            </w:r>
            <w:r w:rsidRPr="00216154">
              <w:t xml:space="preserve"> faz </w:t>
            </w:r>
            <w:r w:rsidRPr="00216154">
              <w:rPr>
                <w:bCs/>
              </w:rPr>
              <w:t>a inserção da chave de autenticação na interface</w:t>
            </w:r>
            <w:r w:rsidRPr="00216154">
              <w:t xml:space="preserve"> e </w:t>
            </w:r>
            <w:r w:rsidRPr="00216154">
              <w:rPr>
                <w:bCs/>
              </w:rPr>
              <w:t>o sistema exibe o status e a veracidade do certificado.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6D002799" w14:textId="7CC0919A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OE3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9FC132A" w14:textId="1D08FBB6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P</w:t>
            </w:r>
          </w:p>
        </w:tc>
      </w:tr>
      <w:tr w:rsidR="00320861" w:rsidRPr="00216154" w14:paraId="7739738A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68606E4" w14:textId="1E2B67A8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E4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7EC30D93" w14:textId="2F355E61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Calibri" w:hAnsiTheme="majorHAnsi" w:cstheme="majorHAnsi"/>
                <w:color w:val="auto"/>
              </w:rPr>
              <w:t>Manter um painel de histórico para o emissor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BECBBD0" w14:textId="1944A385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bCs/>
              </w:rPr>
              <w:t>O emissor formalizado</w:t>
            </w:r>
            <w:r w:rsidRPr="00216154">
              <w:t xml:space="preserve"> faz </w:t>
            </w:r>
            <w:r w:rsidRPr="00216154">
              <w:rPr>
                <w:bCs/>
              </w:rPr>
              <w:t>o acesso ao painel de gerenciamento</w:t>
            </w:r>
            <w:r w:rsidRPr="00216154">
              <w:t xml:space="preserve"> e </w:t>
            </w:r>
            <w:r w:rsidRPr="00216154">
              <w:rPr>
                <w:bCs/>
              </w:rPr>
              <w:t>o sistema exibe a lista de certificados gerados e sua rastreabilidade.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63EDD455" w14:textId="6EA24FDB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OE4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5F79C71" w14:textId="66FA683A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003383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G</w:t>
            </w:r>
          </w:p>
        </w:tc>
      </w:tr>
      <w:tr w:rsidR="00320861" w:rsidRPr="00216154" w14:paraId="21691C82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DAD3BD2" w14:textId="7A40B401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E5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9DCB657" w14:textId="7166C12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t>Cadastrar e validar novos emissores no sistema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34BF348" w14:textId="40935140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bCs/>
              </w:rPr>
              <w:t>O administrador do sistema</w:t>
            </w:r>
            <w:r w:rsidRPr="00216154">
              <w:t xml:space="preserve"> faz </w:t>
            </w:r>
            <w:r w:rsidRPr="00216154">
              <w:rPr>
                <w:bCs/>
              </w:rPr>
              <w:t>a análise da documentação de uma instituição/MEI</w:t>
            </w:r>
            <w:r w:rsidRPr="00216154">
              <w:t xml:space="preserve"> e </w:t>
            </w:r>
            <w:r w:rsidRPr="00216154">
              <w:rPr>
                <w:bCs/>
              </w:rPr>
              <w:t>o perfil do emissor é ativado para uso na plataforma.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3C0FC87" w14:textId="29EE2721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EO1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DA4AC0C" w14:textId="67B8EC4C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M</w:t>
            </w:r>
          </w:p>
        </w:tc>
      </w:tr>
      <w:tr w:rsidR="00320861" w:rsidRPr="00216154" w14:paraId="72646D08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791CCF2" w14:textId="176FF68E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E6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F70302A" w14:textId="1BCAC581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t>Permitir a revogação de certificados emitidos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DF48357" w14:textId="38A663D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bCs/>
              </w:rPr>
              <w:t xml:space="preserve">O emissor formalizado </w:t>
            </w:r>
            <w:r w:rsidRPr="00216154">
              <w:t xml:space="preserve">faz </w:t>
            </w:r>
            <w:r w:rsidRPr="00216154">
              <w:rPr>
                <w:bCs/>
              </w:rPr>
              <w:t>a solicitação de revogação de um certificado no painel</w:t>
            </w:r>
            <w:r w:rsidRPr="00216154">
              <w:t xml:space="preserve"> e </w:t>
            </w:r>
            <w:r w:rsidRPr="00216154">
              <w:rPr>
                <w:bCs/>
              </w:rPr>
              <w:t>o status do documento é atualizado para "inválido" nas consultas.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85F7068" w14:textId="7A7245C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E04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0680A6A" w14:textId="387BE5A4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P</w:t>
            </w:r>
          </w:p>
        </w:tc>
      </w:tr>
      <w:tr w:rsidR="00320861" w:rsidRPr="00216154" w14:paraId="051B4390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43365A2" w14:textId="3288DD0D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E7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2CEAE07" w14:textId="746338E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t>Disponibilizar emissão de comprovante digital (PDF)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DF70289" w14:textId="46B4CD9C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bCs/>
              </w:rPr>
              <w:t>O usuário da consulta pública</w:t>
            </w:r>
            <w:r w:rsidRPr="00216154">
              <w:t xml:space="preserve"> faz </w:t>
            </w:r>
            <w:r w:rsidRPr="00216154">
              <w:rPr>
                <w:bCs/>
              </w:rPr>
              <w:t>a validação bem-sucedida de uma chave autêntica</w:t>
            </w:r>
            <w:r w:rsidRPr="00216154">
              <w:t xml:space="preserve"> e </w:t>
            </w:r>
            <w:r w:rsidRPr="00216154">
              <w:rPr>
                <w:bCs/>
              </w:rPr>
              <w:t>o sistema disponibiliza um comprovante de veracidade para download].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828F9E5" w14:textId="49DA5E45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EO3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7077B8A" w14:textId="3B6A5EE0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p</w:t>
            </w:r>
          </w:p>
        </w:tc>
      </w:tr>
      <w:tr w:rsidR="00320861" w:rsidRPr="00216154" w14:paraId="4A9D2047" w14:textId="77777777" w:rsidTr="00624CA8">
        <w:trPr>
          <w:trHeight w:val="458"/>
        </w:trPr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2A4FAD6" w14:textId="3DEA612A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E8</w:t>
            </w:r>
          </w:p>
        </w:tc>
        <w:tc>
          <w:tcPr>
            <w:tcW w:w="3162" w:type="dxa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E37B50A" w14:textId="1C96F85C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16154">
              <w:t>Exibir métricas e estatísticas de uso no painel</w:t>
            </w:r>
          </w:p>
        </w:tc>
        <w:tc>
          <w:tcPr>
            <w:tcW w:w="4774" w:type="dxa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291D8C" w14:textId="178FA2C9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16154">
              <w:rPr>
                <w:bCs/>
              </w:rPr>
              <w:t>O emissor formalizado</w:t>
            </w:r>
            <w:r w:rsidRPr="00216154">
              <w:t xml:space="preserve"> faz </w:t>
            </w:r>
            <w:r w:rsidRPr="00216154">
              <w:rPr>
                <w:bCs/>
              </w:rPr>
              <w:t>a navegação para a página inicial do painel</w:t>
            </w:r>
            <w:r w:rsidRPr="00216154">
              <w:t xml:space="preserve"> e </w:t>
            </w:r>
            <w:r w:rsidRPr="00216154">
              <w:rPr>
                <w:bCs/>
              </w:rPr>
              <w:t>o sistema exibe gráficos com o total de certificados emitidos e consultados.</w:t>
            </w:r>
          </w:p>
        </w:tc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65F4055" w14:textId="0DD5607B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E04</w:t>
            </w:r>
          </w:p>
        </w:tc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F33A066" w14:textId="51C00E43" w:rsidR="00320861" w:rsidRPr="00216154" w:rsidRDefault="00320861" w:rsidP="003208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16154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M</w:t>
            </w:r>
          </w:p>
        </w:tc>
      </w:tr>
    </w:tbl>
    <w:p w14:paraId="5FEF5AB0" w14:textId="58232260" w:rsidR="36B6AF71" w:rsidRPr="00624CA8" w:rsidRDefault="36B6AF71" w:rsidP="36B6AF71">
      <w:pPr>
        <w:spacing w:after="240"/>
        <w:rPr>
          <w:rFonts w:asciiTheme="majorHAnsi" w:hAnsiTheme="majorHAnsi" w:cstheme="majorHAnsi"/>
          <w:color w:val="auto"/>
        </w:rPr>
      </w:pPr>
    </w:p>
    <w:p w14:paraId="59681A96" w14:textId="77777777" w:rsidR="00224E87" w:rsidRDefault="00224E87" w:rsidP="36B6AF71">
      <w:pPr>
        <w:spacing w:after="240"/>
      </w:pPr>
    </w:p>
    <w:p w14:paraId="6EF579B7" w14:textId="5A4B6308" w:rsidR="00624CA8" w:rsidRDefault="423915C8" w:rsidP="423915C8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 xml:space="preserve">4. </w:t>
      </w:r>
      <w:r w:rsidR="15E15ADC" w:rsidRPr="423915C8">
        <w:rPr>
          <w:b/>
          <w:bCs/>
          <w:sz w:val="32"/>
          <w:szCs w:val="32"/>
        </w:rPr>
        <w:t>Fora de Escopo</w:t>
      </w:r>
    </w:p>
    <w:tbl>
      <w:tblPr>
        <w:tblW w:w="96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612"/>
      </w:tblGrid>
      <w:tr w:rsidR="00624CA8" w:rsidRPr="00D86EB1" w14:paraId="22AB9463" w14:textId="77777777" w:rsidTr="00624CA8">
        <w:trPr>
          <w:trHeight w:val="522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A53924" w14:textId="77777777" w:rsidR="00624CA8" w:rsidRPr="00D86EB1" w:rsidRDefault="00624CA8" w:rsidP="00340189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O que fica de fora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8DDEDE" w14:textId="77777777" w:rsidR="00624CA8" w:rsidRPr="00D86EB1" w:rsidRDefault="00624CA8" w:rsidP="00340189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Por quê</w:t>
            </w:r>
          </w:p>
        </w:tc>
      </w:tr>
      <w:tr w:rsidR="00624CA8" w:rsidRPr="00D86EB1" w14:paraId="3EAF97DE" w14:textId="77777777" w:rsidTr="00624CA8">
        <w:trPr>
          <w:trHeight w:val="1087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B68541C" w14:textId="77777777" w:rsidR="00624CA8" w:rsidRPr="00A74C4A" w:rsidRDefault="00624CA8" w:rsidP="00340189">
            <w:pPr>
              <w:spacing w:after="240"/>
            </w:pPr>
            <w:r w:rsidRPr="00A74C4A">
              <w:t>Validar documentos de identidade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C6F8E36" w14:textId="77777777" w:rsidR="00624CA8" w:rsidRPr="00A74C4A" w:rsidRDefault="00624CA8" w:rsidP="00340189">
            <w:pPr>
              <w:spacing w:after="240"/>
            </w:pPr>
            <w:r w:rsidRPr="00A74C4A">
              <w:t>Porque nosso objetivo é validar certificados e seria uma outra vertente validar outros documentos, como o de identidade.</w:t>
            </w:r>
          </w:p>
        </w:tc>
      </w:tr>
      <w:tr w:rsidR="00624CA8" w:rsidRPr="00D86EB1" w14:paraId="2525E54B" w14:textId="77777777" w:rsidTr="00624CA8">
        <w:trPr>
          <w:trHeight w:val="1101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7161E8DA" w14:textId="77777777" w:rsidR="00624CA8" w:rsidRPr="00A74C4A" w:rsidRDefault="00624CA8" w:rsidP="00340189">
            <w:pPr>
              <w:spacing w:after="240"/>
            </w:pPr>
            <w:r w:rsidRPr="00A74C4A">
              <w:t>Emissão de certificados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42EDECB" w14:textId="77777777" w:rsidR="00624CA8" w:rsidRPr="00A74C4A" w:rsidRDefault="00624CA8" w:rsidP="00340189">
            <w:pPr>
              <w:spacing w:after="240"/>
            </w:pPr>
            <w:r w:rsidRPr="00A74C4A">
              <w:t>Porque emitir certificados significaria resolver um outro problema e a padronização desses certificados em empresas pequenas talvez não agregue muito valor à certificação.</w:t>
            </w:r>
          </w:p>
        </w:tc>
      </w:tr>
      <w:tr w:rsidR="00624CA8" w:rsidRPr="00D86EB1" w14:paraId="4F8FB47F" w14:textId="77777777" w:rsidTr="00624CA8">
        <w:trPr>
          <w:trHeight w:val="1101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9DA3607" w14:textId="77777777" w:rsidR="00624CA8" w:rsidRPr="00A74C4A" w:rsidRDefault="00624CA8" w:rsidP="00340189">
            <w:pPr>
              <w:spacing w:after="240"/>
            </w:pPr>
            <w:r w:rsidRPr="00A74C4A">
              <w:t>Cadastro de alunos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035784D6" w14:textId="77777777" w:rsidR="00624CA8" w:rsidRPr="00A74C4A" w:rsidRDefault="00624CA8" w:rsidP="00340189">
            <w:pPr>
              <w:spacing w:after="240"/>
            </w:pPr>
            <w:r w:rsidRPr="00A74C4A">
              <w:t xml:space="preserve">Porque seria desnecessário para o objetivo de validar certificados. O único cadastro necessário é o de empresa, pois deve-se comprovar a credibilidade do curso para criar o </w:t>
            </w:r>
            <w:proofErr w:type="spellStart"/>
            <w:r w:rsidRPr="00A74C4A">
              <w:t>hash</w:t>
            </w:r>
            <w:proofErr w:type="spellEnd"/>
            <w:r w:rsidRPr="00A74C4A">
              <w:t>, além de facilitar o agrupamento de certificados por empresa.</w:t>
            </w:r>
          </w:p>
        </w:tc>
      </w:tr>
    </w:tbl>
    <w:p w14:paraId="570C5329" w14:textId="77777777" w:rsidR="00624CA8" w:rsidRDefault="00624CA8" w:rsidP="00624CA8">
      <w:pPr>
        <w:spacing w:after="240"/>
      </w:pPr>
    </w:p>
    <w:p w14:paraId="6465CC29" w14:textId="70B8C58C" w:rsidR="423915C8" w:rsidRDefault="423915C8" w:rsidP="423915C8">
      <w:pPr>
        <w:spacing w:after="240"/>
      </w:pPr>
    </w:p>
    <w:p w14:paraId="1A34D4B5" w14:textId="74689E74" w:rsidR="48A3DDEA" w:rsidRDefault="722E6894" w:rsidP="005F22A1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lastRenderedPageBreak/>
        <w:t>5. Viabilidad</w:t>
      </w:r>
      <w:r w:rsidR="005F22A1">
        <w:rPr>
          <w:b/>
          <w:bCs/>
          <w:sz w:val="32"/>
          <w:szCs w:val="32"/>
        </w:rPr>
        <w:t>e</w:t>
      </w:r>
    </w:p>
    <w:p w14:paraId="48A8E76B" w14:textId="0F08E919" w:rsidR="005F22A1" w:rsidRPr="005F22A1" w:rsidRDefault="005F22A1" w:rsidP="005F22A1">
      <w:pPr>
        <w:keepNext/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Horas de cada integrante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34"/>
      </w:tblGrid>
      <w:tr w:rsidR="005F22A1" w:rsidRPr="005F22A1" w14:paraId="7AB53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373D" w14:textId="77777777" w:rsidR="005F22A1" w:rsidRPr="005F22A1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5F22A1">
              <w:rPr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4685164C" w14:textId="77777777" w:rsidR="005F22A1" w:rsidRPr="005F22A1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5F22A1">
              <w:rPr>
                <w:b/>
                <w:bCs/>
              </w:rPr>
              <w:t>Horas por semana</w:t>
            </w:r>
          </w:p>
        </w:tc>
      </w:tr>
      <w:tr w:rsidR="005F22A1" w:rsidRPr="005F22A1" w14:paraId="7959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88DE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Viviane</w:t>
            </w:r>
          </w:p>
        </w:tc>
        <w:tc>
          <w:tcPr>
            <w:tcW w:w="0" w:type="auto"/>
            <w:vAlign w:val="center"/>
            <w:hideMark/>
          </w:tcPr>
          <w:p w14:paraId="3A696BD0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8h</w:t>
            </w:r>
          </w:p>
        </w:tc>
      </w:tr>
      <w:tr w:rsidR="005F22A1" w:rsidRPr="005F22A1" w14:paraId="540E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2CF2" w14:textId="77777777" w:rsidR="005F22A1" w:rsidRPr="005F22A1" w:rsidRDefault="005F22A1" w:rsidP="005F22A1">
            <w:pPr>
              <w:keepNext/>
              <w:spacing w:before="240" w:after="120"/>
            </w:pPr>
            <w:proofErr w:type="spellStart"/>
            <w:r w:rsidRPr="005F22A1">
              <w:t>Emely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FBEF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5h</w:t>
            </w:r>
          </w:p>
        </w:tc>
      </w:tr>
      <w:tr w:rsidR="005F22A1" w:rsidRPr="005F22A1" w14:paraId="1D6D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A1ED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Gabriel</w:t>
            </w:r>
          </w:p>
        </w:tc>
        <w:tc>
          <w:tcPr>
            <w:tcW w:w="0" w:type="auto"/>
            <w:vAlign w:val="center"/>
            <w:hideMark/>
          </w:tcPr>
          <w:p w14:paraId="72C8D3AA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8h</w:t>
            </w:r>
          </w:p>
        </w:tc>
      </w:tr>
      <w:tr w:rsidR="005F22A1" w:rsidRPr="005F22A1" w14:paraId="67BA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83FD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Caio</w:t>
            </w:r>
          </w:p>
        </w:tc>
        <w:tc>
          <w:tcPr>
            <w:tcW w:w="0" w:type="auto"/>
            <w:vAlign w:val="center"/>
            <w:hideMark/>
          </w:tcPr>
          <w:p w14:paraId="730D7E7D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t>14h</w:t>
            </w:r>
          </w:p>
        </w:tc>
      </w:tr>
      <w:tr w:rsidR="005F22A1" w:rsidRPr="005F22A1" w14:paraId="6DB6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DB8B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rPr>
                <w:b/>
                <w:bCs/>
              </w:rPr>
              <w:t>Total do grupo</w:t>
            </w:r>
          </w:p>
        </w:tc>
        <w:tc>
          <w:tcPr>
            <w:tcW w:w="0" w:type="auto"/>
            <w:vAlign w:val="center"/>
            <w:hideMark/>
          </w:tcPr>
          <w:p w14:paraId="75CA51F0" w14:textId="77777777" w:rsidR="005F22A1" w:rsidRPr="005F22A1" w:rsidRDefault="005F22A1" w:rsidP="005F22A1">
            <w:pPr>
              <w:keepNext/>
              <w:spacing w:before="240" w:after="120"/>
            </w:pPr>
            <w:r w:rsidRPr="005F22A1">
              <w:rPr>
                <w:b/>
                <w:bCs/>
              </w:rPr>
              <w:t>35h</w:t>
            </w:r>
          </w:p>
        </w:tc>
      </w:tr>
    </w:tbl>
    <w:p w14:paraId="79BC4945" w14:textId="5474C756" w:rsidR="005F22A1" w:rsidRDefault="005F22A1" w:rsidP="005F22A1">
      <w:pPr>
        <w:keepNext/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custo de cada item do escopo, o </w:t>
      </w:r>
      <w:proofErr w:type="gramStart"/>
      <w:r>
        <w:rPr>
          <w:b/>
          <w:bCs/>
          <w:sz w:val="24"/>
          <w:szCs w:val="24"/>
        </w:rPr>
        <w:t>resultado final</w:t>
      </w:r>
      <w:proofErr w:type="gramEnd"/>
      <w:r>
        <w:rPr>
          <w:b/>
          <w:bCs/>
          <w:sz w:val="24"/>
          <w:szCs w:val="24"/>
        </w:rPr>
        <w:t xml:space="preserve"> e a frase de fechamento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142"/>
        <w:gridCol w:w="1426"/>
        <w:gridCol w:w="542"/>
      </w:tblGrid>
      <w:tr w:rsidR="005F22A1" w:rsidRPr="005F22A1" w14:paraId="24A3F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7BEA5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697991C3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7D9CD2A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Horas por item</w:t>
            </w:r>
          </w:p>
        </w:tc>
        <w:tc>
          <w:tcPr>
            <w:tcW w:w="0" w:type="auto"/>
            <w:vAlign w:val="center"/>
            <w:hideMark/>
          </w:tcPr>
          <w:p w14:paraId="79A0B09A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Total</w:t>
            </w:r>
          </w:p>
        </w:tc>
      </w:tr>
      <w:tr w:rsidR="005F22A1" w:rsidRPr="004926D9" w14:paraId="7466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0E50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P</w:t>
            </w:r>
          </w:p>
        </w:tc>
        <w:tc>
          <w:tcPr>
            <w:tcW w:w="0" w:type="auto"/>
            <w:vAlign w:val="center"/>
            <w:hideMark/>
          </w:tcPr>
          <w:p w14:paraId="379FEFD3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3</w:t>
            </w:r>
          </w:p>
        </w:tc>
        <w:tc>
          <w:tcPr>
            <w:tcW w:w="0" w:type="auto"/>
            <w:vAlign w:val="center"/>
            <w:hideMark/>
          </w:tcPr>
          <w:p w14:paraId="0DC0468D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8h</w:t>
            </w:r>
          </w:p>
        </w:tc>
        <w:tc>
          <w:tcPr>
            <w:tcW w:w="0" w:type="auto"/>
            <w:vAlign w:val="center"/>
            <w:hideMark/>
          </w:tcPr>
          <w:p w14:paraId="245F3AFC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24h</w:t>
            </w:r>
          </w:p>
        </w:tc>
      </w:tr>
      <w:tr w:rsidR="005F22A1" w:rsidRPr="004926D9" w14:paraId="6B90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77AE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M</w:t>
            </w:r>
          </w:p>
        </w:tc>
        <w:tc>
          <w:tcPr>
            <w:tcW w:w="0" w:type="auto"/>
            <w:vAlign w:val="center"/>
            <w:hideMark/>
          </w:tcPr>
          <w:p w14:paraId="01FA1C5E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3</w:t>
            </w:r>
          </w:p>
        </w:tc>
        <w:tc>
          <w:tcPr>
            <w:tcW w:w="0" w:type="auto"/>
            <w:vAlign w:val="center"/>
            <w:hideMark/>
          </w:tcPr>
          <w:p w14:paraId="731EE091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20h</w:t>
            </w:r>
          </w:p>
        </w:tc>
        <w:tc>
          <w:tcPr>
            <w:tcW w:w="0" w:type="auto"/>
            <w:vAlign w:val="center"/>
            <w:hideMark/>
          </w:tcPr>
          <w:p w14:paraId="029A1125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60h</w:t>
            </w:r>
          </w:p>
        </w:tc>
      </w:tr>
      <w:tr w:rsidR="005F22A1" w:rsidRPr="004926D9" w14:paraId="2F84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770D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G</w:t>
            </w:r>
          </w:p>
        </w:tc>
        <w:tc>
          <w:tcPr>
            <w:tcW w:w="0" w:type="auto"/>
            <w:vAlign w:val="center"/>
            <w:hideMark/>
          </w:tcPr>
          <w:p w14:paraId="0D52E326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2</w:t>
            </w:r>
          </w:p>
        </w:tc>
        <w:tc>
          <w:tcPr>
            <w:tcW w:w="0" w:type="auto"/>
            <w:vAlign w:val="center"/>
            <w:hideMark/>
          </w:tcPr>
          <w:p w14:paraId="3FE0EFD6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40h</w:t>
            </w:r>
          </w:p>
        </w:tc>
        <w:tc>
          <w:tcPr>
            <w:tcW w:w="0" w:type="auto"/>
            <w:vAlign w:val="center"/>
            <w:hideMark/>
          </w:tcPr>
          <w:p w14:paraId="335DC613" w14:textId="77777777" w:rsidR="005F22A1" w:rsidRPr="004926D9" w:rsidRDefault="005F22A1" w:rsidP="005F22A1">
            <w:pPr>
              <w:keepNext/>
              <w:spacing w:before="240" w:after="120"/>
            </w:pPr>
            <w:r w:rsidRPr="004926D9">
              <w:t>80h</w:t>
            </w:r>
          </w:p>
        </w:tc>
      </w:tr>
      <w:tr w:rsidR="005F22A1" w:rsidRPr="004926D9" w14:paraId="2E5AA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8DEF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84B0C9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8 itens</w:t>
            </w:r>
          </w:p>
        </w:tc>
        <w:tc>
          <w:tcPr>
            <w:tcW w:w="0" w:type="auto"/>
            <w:vAlign w:val="center"/>
            <w:hideMark/>
          </w:tcPr>
          <w:p w14:paraId="737EFA3D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52F3AA" w14:textId="77777777" w:rsidR="005F22A1" w:rsidRPr="004926D9" w:rsidRDefault="005F22A1" w:rsidP="005F22A1">
            <w:pPr>
              <w:keepNext/>
              <w:spacing w:before="240" w:after="120"/>
              <w:rPr>
                <w:b/>
                <w:bCs/>
              </w:rPr>
            </w:pPr>
            <w:r w:rsidRPr="004926D9">
              <w:rPr>
                <w:b/>
                <w:bCs/>
              </w:rPr>
              <w:t>164h</w:t>
            </w:r>
          </w:p>
        </w:tc>
      </w:tr>
    </w:tbl>
    <w:p w14:paraId="47A8018E" w14:textId="5E81D343" w:rsidR="005F22A1" w:rsidRPr="004926D9" w:rsidRDefault="005F22A1" w:rsidP="005F22A1">
      <w:pPr>
        <w:keepNext/>
        <w:spacing w:before="240" w:after="120"/>
      </w:pPr>
      <w:r w:rsidRPr="004926D9">
        <w:t>Frase</w:t>
      </w:r>
      <w:r w:rsidR="004926D9" w:rsidRPr="004926D9">
        <w:t xml:space="preserve"> Final:</w:t>
      </w:r>
      <w:r w:rsidR="004926D9">
        <w:t xml:space="preserve"> </w:t>
      </w:r>
      <w:r w:rsidR="004926D9" w:rsidRPr="004926D9">
        <w:t>“Temos 350 horas-pessoa e o escopo pede 164. Cabe, com folga de 186 horas para imprevistos.”</w:t>
      </w:r>
    </w:p>
    <w:p w14:paraId="34BBF237" w14:textId="3ED81965" w:rsidR="423915C8" w:rsidRDefault="423915C8" w:rsidP="423915C8">
      <w:pPr>
        <w:spacing w:after="240"/>
      </w:pPr>
    </w:p>
    <w:p w14:paraId="37034E81" w14:textId="0A428C5C" w:rsidR="722E6894" w:rsidRDefault="722E6894" w:rsidP="423915C8">
      <w:pPr>
        <w:keepNext/>
        <w:spacing w:before="240" w:after="120"/>
      </w:pPr>
      <w:r w:rsidRPr="423915C8">
        <w:rPr>
          <w:b/>
          <w:bCs/>
          <w:sz w:val="32"/>
          <w:szCs w:val="32"/>
        </w:rPr>
        <w:t>6. Links</w:t>
      </w:r>
    </w:p>
    <w:p w14:paraId="5CEF2B8F" w14:textId="176CCCF5" w:rsidR="00B51301" w:rsidRPr="00B51301" w:rsidRDefault="00B51301" w:rsidP="00704690">
      <w:pPr>
        <w:tabs>
          <w:tab w:val="left" w:pos="2004"/>
        </w:tabs>
        <w:spacing w:after="240"/>
      </w:pPr>
      <w:proofErr w:type="spellStart"/>
      <w:r w:rsidRPr="00B51301">
        <w:t>Repositorio</w:t>
      </w:r>
      <w:proofErr w:type="spellEnd"/>
      <w:r w:rsidRPr="00B51301">
        <w:t>:</w:t>
      </w:r>
      <w:r w:rsidR="00704690">
        <w:t xml:space="preserve"> </w:t>
      </w:r>
      <w:r w:rsidR="00704690" w:rsidRPr="00704690">
        <w:t>https://github.com/caioluand/pi4-2026-2-0102-grupo05.git</w:t>
      </w:r>
    </w:p>
    <w:p w14:paraId="5E66EE48" w14:textId="2220FC7B" w:rsidR="00B51301" w:rsidRPr="00B51301" w:rsidRDefault="00B51301" w:rsidP="00B51301">
      <w:pPr>
        <w:spacing w:after="240"/>
      </w:pPr>
      <w:r w:rsidRPr="00B51301">
        <w:t xml:space="preserve">Card no </w:t>
      </w:r>
      <w:proofErr w:type="spellStart"/>
      <w:r w:rsidRPr="00B51301">
        <w:t>OpenProject</w:t>
      </w:r>
      <w:proofErr w:type="spellEnd"/>
      <w:r w:rsidRPr="00B51301">
        <w:t xml:space="preserve">:  </w:t>
      </w:r>
    </w:p>
    <w:p w14:paraId="233A408B" w14:textId="22EC0F72" w:rsidR="00B51301" w:rsidRPr="00B51301" w:rsidRDefault="00B51301" w:rsidP="00B51301">
      <w:pPr>
        <w:spacing w:after="240"/>
      </w:pPr>
      <w:r w:rsidRPr="00B51301">
        <w:lastRenderedPageBreak/>
        <w:t>Integrantes:</w:t>
      </w:r>
    </w:p>
    <w:p w14:paraId="014CA6CA" w14:textId="21B8C659" w:rsidR="423915C8" w:rsidRDefault="00B51301" w:rsidP="423915C8">
      <w:pPr>
        <w:spacing w:after="240"/>
      </w:pPr>
      <w:r w:rsidRPr="00B51301">
        <w:t xml:space="preserve"> </w:t>
      </w:r>
      <w:r>
        <w:t xml:space="preserve"> </w:t>
      </w:r>
      <w:r w:rsidRPr="00B51301">
        <w:t>Viviane Conceição Costa</w:t>
      </w:r>
      <w:r>
        <w:t xml:space="preserve">     </w:t>
      </w:r>
      <w:r w:rsidRPr="00B51301">
        <w:t xml:space="preserve"> @vivccosta</w:t>
      </w:r>
    </w:p>
    <w:p w14:paraId="72AB0A2A" w14:textId="20229A94" w:rsidR="00B51301" w:rsidRDefault="00B51301" w:rsidP="423915C8">
      <w:pPr>
        <w:spacing w:after="240"/>
      </w:pPr>
      <w:r>
        <w:t xml:space="preserve">  Gabriel Biazon Galeazzi        @Gabriel4030567</w:t>
      </w:r>
    </w:p>
    <w:p w14:paraId="7D6F5E11" w14:textId="492521A1" w:rsidR="00CA5DFD" w:rsidRDefault="00CA5DFD" w:rsidP="423915C8">
      <w:pPr>
        <w:spacing w:after="240"/>
      </w:pPr>
      <w:r>
        <w:t xml:space="preserve">  </w:t>
      </w:r>
      <w:r w:rsidRPr="00CA5DFD">
        <w:t>Caio Lucena Andrade</w:t>
      </w:r>
      <w:r>
        <w:t xml:space="preserve">            @</w:t>
      </w:r>
      <w:r w:rsidRPr="00CA5DFD">
        <w:t>caioluand</w:t>
      </w:r>
    </w:p>
    <w:p w14:paraId="4E7F6E4F" w14:textId="6C90E666" w:rsidR="00CA5DFD" w:rsidRPr="00CA5DFD" w:rsidRDefault="00CA5DFD" w:rsidP="00CA5DFD">
      <w:pPr>
        <w:spacing w:after="240"/>
      </w:pPr>
      <w:r>
        <w:t xml:space="preserve">  </w:t>
      </w:r>
      <w:proofErr w:type="spellStart"/>
      <w:r w:rsidRPr="00CA5DFD">
        <w:t>Emely</w:t>
      </w:r>
      <w:proofErr w:type="spellEnd"/>
      <w:r w:rsidRPr="00CA5DFD">
        <w:t xml:space="preserve"> Miguel Moreira</w:t>
      </w:r>
      <w:r>
        <w:t xml:space="preserve">          </w:t>
      </w:r>
      <w:r w:rsidRPr="00CA5DFD">
        <w:t>@emelym-moreira</w:t>
      </w:r>
    </w:p>
    <w:p w14:paraId="5942112D" w14:textId="77777777" w:rsidR="00CA5DFD" w:rsidRDefault="00CA5DFD" w:rsidP="423915C8">
      <w:pPr>
        <w:spacing w:after="240"/>
      </w:pPr>
    </w:p>
    <w:sectPr w:rsidR="00CA5D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16CC4"/>
    <w:multiLevelType w:val="multilevel"/>
    <w:tmpl w:val="EDD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A1945"/>
    <w:multiLevelType w:val="multilevel"/>
    <w:tmpl w:val="69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0CCE"/>
    <w:multiLevelType w:val="hybridMultilevel"/>
    <w:tmpl w:val="BA2C9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954816">
    <w:abstractNumId w:val="8"/>
  </w:num>
  <w:num w:numId="2" w16cid:durableId="318773717">
    <w:abstractNumId w:val="6"/>
  </w:num>
  <w:num w:numId="3" w16cid:durableId="357126725">
    <w:abstractNumId w:val="5"/>
  </w:num>
  <w:num w:numId="4" w16cid:durableId="1670139228">
    <w:abstractNumId w:val="4"/>
  </w:num>
  <w:num w:numId="5" w16cid:durableId="1673989766">
    <w:abstractNumId w:val="7"/>
  </w:num>
  <w:num w:numId="6" w16cid:durableId="617488236">
    <w:abstractNumId w:val="3"/>
  </w:num>
  <w:num w:numId="7" w16cid:durableId="1080104838">
    <w:abstractNumId w:val="2"/>
  </w:num>
  <w:num w:numId="8" w16cid:durableId="1638220523">
    <w:abstractNumId w:val="1"/>
  </w:num>
  <w:num w:numId="9" w16cid:durableId="1556117950">
    <w:abstractNumId w:val="0"/>
  </w:num>
  <w:num w:numId="10" w16cid:durableId="751506780">
    <w:abstractNumId w:val="10"/>
  </w:num>
  <w:num w:numId="11" w16cid:durableId="1913466070">
    <w:abstractNumId w:val="9"/>
  </w:num>
  <w:num w:numId="12" w16cid:durableId="1184124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F8"/>
    <w:rsid w:val="000F1590"/>
    <w:rsid w:val="0015074B"/>
    <w:rsid w:val="00196431"/>
    <w:rsid w:val="00216154"/>
    <w:rsid w:val="00224E87"/>
    <w:rsid w:val="0029639D"/>
    <w:rsid w:val="002D653C"/>
    <w:rsid w:val="00320861"/>
    <w:rsid w:val="00326F90"/>
    <w:rsid w:val="004926D9"/>
    <w:rsid w:val="005F22A1"/>
    <w:rsid w:val="00624CA8"/>
    <w:rsid w:val="00704690"/>
    <w:rsid w:val="007D4777"/>
    <w:rsid w:val="00981C82"/>
    <w:rsid w:val="009C4292"/>
    <w:rsid w:val="00AA1D8D"/>
    <w:rsid w:val="00B47730"/>
    <w:rsid w:val="00B51301"/>
    <w:rsid w:val="00CA5DFD"/>
    <w:rsid w:val="00CB0664"/>
    <w:rsid w:val="00FC693F"/>
    <w:rsid w:val="012DF9C4"/>
    <w:rsid w:val="0375FBA1"/>
    <w:rsid w:val="044F2506"/>
    <w:rsid w:val="04E1CEB8"/>
    <w:rsid w:val="0545A5BD"/>
    <w:rsid w:val="05568581"/>
    <w:rsid w:val="0573AB2C"/>
    <w:rsid w:val="070BE452"/>
    <w:rsid w:val="086EC99B"/>
    <w:rsid w:val="08AAC351"/>
    <w:rsid w:val="090A0B84"/>
    <w:rsid w:val="0A28C7B4"/>
    <w:rsid w:val="0A67CB4C"/>
    <w:rsid w:val="0A8AC4E4"/>
    <w:rsid w:val="0AD77E51"/>
    <w:rsid w:val="0C2FCBA2"/>
    <w:rsid w:val="0EE0DD0E"/>
    <w:rsid w:val="0F32AC19"/>
    <w:rsid w:val="1270FF79"/>
    <w:rsid w:val="127187C1"/>
    <w:rsid w:val="136A04D5"/>
    <w:rsid w:val="14819B3D"/>
    <w:rsid w:val="152D9F2A"/>
    <w:rsid w:val="155198DD"/>
    <w:rsid w:val="15E15ADC"/>
    <w:rsid w:val="161B3DAC"/>
    <w:rsid w:val="1662CCF2"/>
    <w:rsid w:val="16CDF785"/>
    <w:rsid w:val="174317D4"/>
    <w:rsid w:val="17A919D6"/>
    <w:rsid w:val="17CFEBB1"/>
    <w:rsid w:val="18D2E76F"/>
    <w:rsid w:val="18D31A4B"/>
    <w:rsid w:val="19C1E427"/>
    <w:rsid w:val="19CC042B"/>
    <w:rsid w:val="19F36DE2"/>
    <w:rsid w:val="1A1C5D92"/>
    <w:rsid w:val="1A4914FD"/>
    <w:rsid w:val="1A9F6EE0"/>
    <w:rsid w:val="1B19B35C"/>
    <w:rsid w:val="1B37A8D3"/>
    <w:rsid w:val="1B8C829D"/>
    <w:rsid w:val="1D062888"/>
    <w:rsid w:val="1E6AE377"/>
    <w:rsid w:val="1E7DA529"/>
    <w:rsid w:val="1EF91703"/>
    <w:rsid w:val="2004C1A6"/>
    <w:rsid w:val="200D7C85"/>
    <w:rsid w:val="206957FB"/>
    <w:rsid w:val="20B94BF5"/>
    <w:rsid w:val="20EDCA93"/>
    <w:rsid w:val="2116C204"/>
    <w:rsid w:val="2116FD58"/>
    <w:rsid w:val="212B7034"/>
    <w:rsid w:val="2175E35A"/>
    <w:rsid w:val="23388040"/>
    <w:rsid w:val="23785607"/>
    <w:rsid w:val="23B110B6"/>
    <w:rsid w:val="2407189E"/>
    <w:rsid w:val="249899F5"/>
    <w:rsid w:val="25B658BE"/>
    <w:rsid w:val="25EA3BFC"/>
    <w:rsid w:val="2625108C"/>
    <w:rsid w:val="26D8976C"/>
    <w:rsid w:val="26F16567"/>
    <w:rsid w:val="27E2E436"/>
    <w:rsid w:val="28F86B1C"/>
    <w:rsid w:val="292AD4EB"/>
    <w:rsid w:val="29AE6C2A"/>
    <w:rsid w:val="2B7B2BA9"/>
    <w:rsid w:val="2BDCBD72"/>
    <w:rsid w:val="2BEB2B4D"/>
    <w:rsid w:val="2C9F6961"/>
    <w:rsid w:val="2CA7F062"/>
    <w:rsid w:val="2D73EC6E"/>
    <w:rsid w:val="2DA64558"/>
    <w:rsid w:val="300BE81B"/>
    <w:rsid w:val="30786472"/>
    <w:rsid w:val="31F582E0"/>
    <w:rsid w:val="32972503"/>
    <w:rsid w:val="340D0967"/>
    <w:rsid w:val="354D97F8"/>
    <w:rsid w:val="363B3A38"/>
    <w:rsid w:val="36B6AF71"/>
    <w:rsid w:val="36DCF077"/>
    <w:rsid w:val="37AA1A5C"/>
    <w:rsid w:val="38D6D814"/>
    <w:rsid w:val="3900966E"/>
    <w:rsid w:val="391D195B"/>
    <w:rsid w:val="391E29B9"/>
    <w:rsid w:val="396F21E7"/>
    <w:rsid w:val="3B669A70"/>
    <w:rsid w:val="3B690718"/>
    <w:rsid w:val="3B7F3425"/>
    <w:rsid w:val="3CBDDB6C"/>
    <w:rsid w:val="3DCF46BA"/>
    <w:rsid w:val="40327459"/>
    <w:rsid w:val="40B129FD"/>
    <w:rsid w:val="4166D714"/>
    <w:rsid w:val="41BA34F7"/>
    <w:rsid w:val="41CD0476"/>
    <w:rsid w:val="41E0B364"/>
    <w:rsid w:val="41F3208C"/>
    <w:rsid w:val="423915C8"/>
    <w:rsid w:val="423B4628"/>
    <w:rsid w:val="4472CB0F"/>
    <w:rsid w:val="45EB9E3C"/>
    <w:rsid w:val="488685E4"/>
    <w:rsid w:val="48A3DDEA"/>
    <w:rsid w:val="4AEF50C5"/>
    <w:rsid w:val="4E2FD19B"/>
    <w:rsid w:val="4E86BE98"/>
    <w:rsid w:val="4ED08456"/>
    <w:rsid w:val="4EDC232A"/>
    <w:rsid w:val="5009BA46"/>
    <w:rsid w:val="509FDC09"/>
    <w:rsid w:val="51740DC0"/>
    <w:rsid w:val="532FCE45"/>
    <w:rsid w:val="540E574A"/>
    <w:rsid w:val="54874C8D"/>
    <w:rsid w:val="56A44F9F"/>
    <w:rsid w:val="570838A3"/>
    <w:rsid w:val="5986B2CB"/>
    <w:rsid w:val="5A13F1A6"/>
    <w:rsid w:val="5BB174C4"/>
    <w:rsid w:val="5D568536"/>
    <w:rsid w:val="5E0D4933"/>
    <w:rsid w:val="5EF0D94A"/>
    <w:rsid w:val="5FC974E1"/>
    <w:rsid w:val="603C8B9E"/>
    <w:rsid w:val="60966995"/>
    <w:rsid w:val="610AE9E2"/>
    <w:rsid w:val="620A34CE"/>
    <w:rsid w:val="62A10F0D"/>
    <w:rsid w:val="63378C21"/>
    <w:rsid w:val="63D62D78"/>
    <w:rsid w:val="642AB985"/>
    <w:rsid w:val="644D6A15"/>
    <w:rsid w:val="6618749D"/>
    <w:rsid w:val="66581A1E"/>
    <w:rsid w:val="68FEBE47"/>
    <w:rsid w:val="6A391CE7"/>
    <w:rsid w:val="6AE7910F"/>
    <w:rsid w:val="6B71E229"/>
    <w:rsid w:val="6BA4B75A"/>
    <w:rsid w:val="6BA6A351"/>
    <w:rsid w:val="6C4E563A"/>
    <w:rsid w:val="6C739672"/>
    <w:rsid w:val="6EFF14BE"/>
    <w:rsid w:val="6F4A973E"/>
    <w:rsid w:val="705FB965"/>
    <w:rsid w:val="70C068FC"/>
    <w:rsid w:val="7140B45E"/>
    <w:rsid w:val="722E6894"/>
    <w:rsid w:val="72324C7B"/>
    <w:rsid w:val="72EF0952"/>
    <w:rsid w:val="7366703F"/>
    <w:rsid w:val="73AC49A8"/>
    <w:rsid w:val="745AC48A"/>
    <w:rsid w:val="747DD7BE"/>
    <w:rsid w:val="749A4E9B"/>
    <w:rsid w:val="7672CAE9"/>
    <w:rsid w:val="773803AD"/>
    <w:rsid w:val="779AA149"/>
    <w:rsid w:val="779DB42A"/>
    <w:rsid w:val="78E3C07A"/>
    <w:rsid w:val="7A6DF3D2"/>
    <w:rsid w:val="7B7044B2"/>
    <w:rsid w:val="7CF7EAB8"/>
    <w:rsid w:val="7E57AAD2"/>
    <w:rsid w:val="7EB9FD94"/>
    <w:rsid w:val="7F3A21CD"/>
    <w:rsid w:val="7F8829F7"/>
    <w:rsid w:val="7F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B239F9-7A50-444F-9B95-52F3F1F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6B6AF71"/>
    <w:rPr>
      <w:rFonts w:ascii="Calibri" w:hAnsi="Calibri"/>
      <w:color w:val="000000" w:themeColor="text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6B6AF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6B6AF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6B6AF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36B6AF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36B6AF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36B6AF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36B6AF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36B6AF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36B6AF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36B6AF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36B6AF71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36B6AF7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36B6AF7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36B6AF7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36B6AF7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36B6AF7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6B6AF7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6B6AF71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36B6AF71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36B6AF71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36B6AF71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36B6AF71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36B6AF71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36B6AF71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36B6AF71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36B6AF71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36B6AF71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36B6AF71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6B6AF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6B6AF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F3306-8534-4775-967F-16CBC53BE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801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Biazon Galeazzi</cp:lastModifiedBy>
  <cp:revision>2</cp:revision>
  <dcterms:created xsi:type="dcterms:W3CDTF">2026-09-14T14:51:00Z</dcterms:created>
  <dcterms:modified xsi:type="dcterms:W3CDTF">2026-09-14T14:51:00Z</dcterms:modified>
  <cp:category/>
</cp:coreProperties>
</file>